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553" w:rsidRDefault="00517CE5">
      <w:pPr>
        <w:pStyle w:val="1"/>
      </w:pPr>
      <w:r>
        <w:t>Localization System — LavrGPT05</w:t>
      </w:r>
    </w:p>
    <w:p w:rsidR="00086EA5" w:rsidRDefault="003B5128" w:rsidP="00086EA5">
      <w:pPr>
        <w:rPr>
          <w:lang w:val="uk-UA"/>
        </w:rPr>
      </w:pPr>
      <w:r>
        <w:rPr>
          <w:lang w:val="uk-UA"/>
        </w:rPr>
        <w:t>Пошук:</w:t>
      </w:r>
    </w:p>
    <w:p w:rsidR="003B5128" w:rsidRPr="003B5128" w:rsidRDefault="003B5128" w:rsidP="003B5128">
      <w:pPr>
        <w:pStyle w:val="ae"/>
        <w:rPr>
          <w:lang w:val="uk-UA"/>
        </w:rPr>
      </w:pPr>
      <w:r w:rsidRPr="003B5128">
        <w:rPr>
          <w:lang w:val="uk-UA"/>
        </w:rPr>
        <w:t>logger.info(</w:t>
      </w:r>
    </w:p>
    <w:p w:rsidR="003B5128" w:rsidRDefault="003B5128" w:rsidP="003B5128">
      <w:pPr>
        <w:pStyle w:val="ae"/>
        <w:rPr>
          <w:lang w:val="uk-UA"/>
        </w:rPr>
      </w:pPr>
      <w:proofErr w:type="spellStart"/>
      <w:r w:rsidRPr="003B5128">
        <w:rPr>
          <w:lang w:val="uk-UA"/>
        </w:rPr>
        <w:t>logger.error</w:t>
      </w:r>
      <w:proofErr w:type="spellEnd"/>
      <w:r w:rsidRPr="003B5128">
        <w:rPr>
          <w:lang w:val="uk-UA"/>
        </w:rPr>
        <w:t>(</w:t>
      </w:r>
    </w:p>
    <w:p w:rsidR="00A53718" w:rsidRPr="003B5128" w:rsidRDefault="00A53718" w:rsidP="003B5128">
      <w:pPr>
        <w:pStyle w:val="ae"/>
        <w:rPr>
          <w:lang w:val="uk-UA"/>
        </w:rPr>
      </w:pPr>
      <w:proofErr w:type="spellStart"/>
      <w:r w:rsidRPr="003F5169">
        <w:rPr>
          <w:lang w:val="uk-UA"/>
        </w:rPr>
        <w:t>logger.warning</w:t>
      </w:r>
      <w:proofErr w:type="spellEnd"/>
      <w:r w:rsidRPr="003F5169">
        <w:rPr>
          <w:lang w:val="uk-UA"/>
        </w:rPr>
        <w:t>(</w:t>
      </w:r>
    </w:p>
    <w:p w:rsidR="003B5128" w:rsidRDefault="003B5128" w:rsidP="003B5128">
      <w:pPr>
        <w:pStyle w:val="ae"/>
        <w:rPr>
          <w:lang w:val="uk-UA"/>
        </w:rPr>
      </w:pPr>
      <w:proofErr w:type="spellStart"/>
      <w:r w:rsidRPr="003B5128">
        <w:rPr>
          <w:lang w:val="uk-UA"/>
        </w:rPr>
        <w:t>print</w:t>
      </w:r>
      <w:proofErr w:type="spellEnd"/>
      <w:r w:rsidRPr="003B5128">
        <w:rPr>
          <w:lang w:val="uk-UA"/>
        </w:rPr>
        <w:t>(</w:t>
      </w:r>
    </w:p>
    <w:p w:rsidR="009A3570" w:rsidRPr="009A3570" w:rsidRDefault="009A3570" w:rsidP="009A3570">
      <w:pPr>
        <w:pStyle w:val="ae"/>
        <w:rPr>
          <w:lang w:val="uk-UA"/>
        </w:rPr>
      </w:pPr>
      <w:proofErr w:type="spellStart"/>
      <w:r w:rsidRPr="009A3570">
        <w:rPr>
          <w:lang w:val="uk-UA"/>
        </w:rPr>
        <w:t>input</w:t>
      </w:r>
      <w:proofErr w:type="spellEnd"/>
      <w:r w:rsidRPr="009A3570">
        <w:rPr>
          <w:lang w:val="uk-UA"/>
        </w:rPr>
        <w:t>(</w:t>
      </w:r>
    </w:p>
    <w:p w:rsidR="009A3570" w:rsidRPr="003F5169" w:rsidRDefault="009A3570" w:rsidP="003F5169">
      <w:pPr>
        <w:pStyle w:val="ae"/>
        <w:rPr>
          <w:lang w:val="uk-UA"/>
        </w:rPr>
      </w:pPr>
    </w:p>
    <w:p w:rsidR="003F5169" w:rsidRPr="003B5128" w:rsidRDefault="003F5169" w:rsidP="003B5128">
      <w:pPr>
        <w:pStyle w:val="ae"/>
        <w:rPr>
          <w:lang w:val="uk-UA"/>
        </w:rPr>
      </w:pPr>
    </w:p>
    <w:p w:rsidR="00086EA5" w:rsidRDefault="00086EA5" w:rsidP="00086EA5">
      <w:pPr>
        <w:pStyle w:val="affa"/>
      </w:pPr>
      <w:r>
        <w:t xml:space="preserve">Роби це поступово, </w:t>
      </w:r>
      <w:r>
        <w:rPr>
          <w:rStyle w:val="af8"/>
        </w:rPr>
        <w:t>по модулях</w:t>
      </w:r>
      <w:r>
        <w:t>:</w:t>
      </w:r>
    </w:p>
    <w:p w:rsidR="003B5128" w:rsidRDefault="003B5128" w:rsidP="003F5169">
      <w:pPr>
        <w:pStyle w:val="affa"/>
        <w:spacing w:before="0" w:beforeAutospacing="0" w:after="0" w:afterAutospacing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core.lang_manager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LangManager</w:t>
      </w:r>
      <w:proofErr w:type="spellEnd"/>
    </w:p>
    <w:p w:rsidR="003B5128" w:rsidRDefault="003B5128" w:rsidP="003F5169">
      <w:pPr>
        <w:pStyle w:val="affa"/>
        <w:spacing w:before="0" w:beforeAutospacing="0" w:after="0" w:afterAutospacing="0"/>
      </w:pPr>
      <w:proofErr w:type="spellStart"/>
      <w:r>
        <w:t>lang</w:t>
      </w:r>
      <w:proofErr w:type="spellEnd"/>
      <w:r>
        <w:t xml:space="preserve"> = </w:t>
      </w:r>
      <w:proofErr w:type="spellStart"/>
      <w:r>
        <w:t>LangManager</w:t>
      </w:r>
      <w:proofErr w:type="spellEnd"/>
      <w:r>
        <w:t>()</w:t>
      </w:r>
    </w:p>
    <w:p w:rsidR="003B5128" w:rsidRDefault="003B5128" w:rsidP="003B5128">
      <w:pPr>
        <w:pStyle w:val="affa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3423"/>
        <w:gridCol w:w="1613"/>
        <w:gridCol w:w="665"/>
        <w:gridCol w:w="2670"/>
      </w:tblGrid>
      <w:tr w:rsidR="004062ED" w:rsidRPr="004062ED" w:rsidTr="00406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Модуль / Файл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Основні повідомлення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Примітка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uk-UA" w:eastAsia="uk-UA"/>
              </w:rPr>
            </w:pPr>
            <w:r w:rsidRPr="004062ED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core/logger_monitor.py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запуск логера, помилки, збереження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логів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✅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усі рядки через </w:t>
            </w:r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lang.t()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core/order_manager.py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режим, підтвердження угод, ордери, помилки брокера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✅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ключі 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mode_changed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, 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manual_trade_confirmation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тощо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core/risk_manager.py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ризики, стоп-аут, повідомлення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трейдеру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⚙️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TODO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перевірити тексти “ліміт ризику перевищено”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uk-UA" w:eastAsia="uk-UA"/>
              </w:rPr>
            </w:pPr>
            <w:r w:rsidRPr="00BE1E27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core/token_manager.py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отримання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токена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, оновлення, помилки доступу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⚙️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TODO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частково технічні повідомлення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uk-UA" w:eastAsia="uk-UA"/>
              </w:rPr>
            </w:pPr>
            <w:r w:rsidRPr="00A53718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core/backtester.py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запуск/завершення тесту, результати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⚙️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TODO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замінити </w:t>
            </w:r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logger.info("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Backtest</w:t>
            </w:r>
            <w:proofErr w:type="spellEnd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 xml:space="preserve"> 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started</w:t>
            </w:r>
            <w:proofErr w:type="spellEnd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...")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uk-UA" w:eastAsia="uk-UA"/>
              </w:rPr>
            </w:pPr>
            <w:r w:rsidRPr="00A53718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core/execution.py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виконання ордерів, підтвердження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⚙️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TODO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перевірити “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Order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executed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”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B6068B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brokers/ctrader_adapter.py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підключення, надсилання, скасування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✅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ключі 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ctrader_connected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, 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ctrader_order_sent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, ...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B6068B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brokers/ib_adapter.py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підключення до IB, ордери, статуси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✅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ключі 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ib_connected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, 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ib_order_sent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, ...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uk-UA" w:eastAsia="uk-UA"/>
              </w:rPr>
            </w:pPr>
            <w:r w:rsidRPr="00060A67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brokers/broker_factory.py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створення брокерів, помилки типу “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broker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not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found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⚙️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TODO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потребує 2-3 ключі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3C283F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monitoring/monit</w:t>
            </w:r>
            <w:r w:rsidR="003C283F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or_live</w:t>
            </w:r>
            <w:r w:rsidRPr="003C283F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технічний вивід 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print</w:t>
            </w:r>
            <w:proofErr w:type="spellEnd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🚫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не перекладаємо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dev_tools/*.py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генератори, шифрування, CI-утиліти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🚫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службові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скрипти</w:t>
            </w:r>
            <w:proofErr w:type="spellEnd"/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tests</w:t>
            </w:r>
            <w:proofErr w:type="spellEnd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/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unit</w:t>
            </w:r>
            <w:proofErr w:type="spellEnd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лише якщо є текстові повідомлення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⚙️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TODO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мінімальні зміни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3C283F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tests/live/run_AutoModes_Brokers.py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сигнали режимів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⚙️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TODO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додати </w:t>
            </w:r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lang.t("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autotrade_started</w:t>
            </w:r>
            <w:proofErr w:type="spellEnd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")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8331ED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uk-UA" w:eastAsia="uk-UA"/>
              </w:rPr>
              <w:t>tests/live/run_cTraderAPI*.py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перевірка API-виводу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⚙️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TODO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лише користувацькі повідомлення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ui</w:t>
            </w:r>
            <w:proofErr w:type="spellEnd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кнопки, поля,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плейсхолдери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🕓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Патч</w:t>
            </w:r>
            <w:proofErr w:type="spellEnd"/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через </w:t>
            </w:r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_</w:t>
            </w:r>
            <w:proofErr w:type="spellStart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apply_translations</w:t>
            </w:r>
            <w:proofErr w:type="spellEnd"/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()</w:t>
            </w:r>
          </w:p>
        </w:tc>
      </w:tr>
      <w:tr w:rsidR="004062ED" w:rsidRPr="004062ED" w:rsidTr="0040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Courier New" w:eastAsia="Times New Roman" w:hAnsi="Courier New" w:cs="Courier New"/>
                <w:sz w:val="20"/>
                <w:szCs w:val="20"/>
                <w:lang w:val="uk-UA" w:eastAsia="uk-UA"/>
              </w:rPr>
              <w:t>lang/lang_manager.py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самодостатній</w:t>
            </w:r>
          </w:p>
        </w:tc>
        <w:tc>
          <w:tcPr>
            <w:tcW w:w="0" w:type="auto"/>
            <w:vAlign w:val="center"/>
            <w:hideMark/>
          </w:tcPr>
          <w:p w:rsidR="004062ED" w:rsidRP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Segoe UI Symbol" w:eastAsia="Times New Roman" w:hAnsi="Segoe UI Symbol" w:cs="Segoe UI Symbol"/>
                <w:sz w:val="24"/>
                <w:szCs w:val="24"/>
                <w:lang w:val="uk-UA" w:eastAsia="uk-UA"/>
              </w:rPr>
              <w:t>✅</w:t>
            </w: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4062ED" w:rsidRDefault="004062ED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062ED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не чіпати</w:t>
            </w:r>
          </w:p>
          <w:p w:rsidR="00060A67" w:rsidRDefault="00060A67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  <w:p w:rsidR="00060A67" w:rsidRDefault="00060A67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  <w:p w:rsidR="00060A67" w:rsidRDefault="00060A67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  <w:p w:rsidR="00060A67" w:rsidRDefault="00060A67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  <w:p w:rsidR="00060A67" w:rsidRDefault="00060A67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  <w:p w:rsidR="00060A67" w:rsidRPr="004062ED" w:rsidRDefault="00060A67" w:rsidP="0040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</w:tc>
      </w:tr>
    </w:tbl>
    <w:p w:rsidR="00CF0553" w:rsidRDefault="00517CE5">
      <w:proofErr w:type="spellStart"/>
      <w:r>
        <w:t>Мета</w:t>
      </w:r>
      <w:proofErr w:type="spellEnd"/>
      <w:r>
        <w:t xml:space="preserve">: </w:t>
      </w:r>
      <w:proofErr w:type="spellStart"/>
      <w:r>
        <w:t>забезпечити</w:t>
      </w:r>
      <w:proofErr w:type="spellEnd"/>
      <w:r>
        <w:t xml:space="preserve"> </w:t>
      </w:r>
      <w:proofErr w:type="spellStart"/>
      <w:r>
        <w:t>централізовану</w:t>
      </w:r>
      <w:proofErr w:type="spellEnd"/>
      <w:r>
        <w:t xml:space="preserve"> </w:t>
      </w:r>
      <w:proofErr w:type="spellStart"/>
      <w:r>
        <w:t>багатомовність</w:t>
      </w:r>
      <w:proofErr w:type="spellEnd"/>
      <w:r>
        <w:t xml:space="preserve"> у всіх модулях LavrGPT05. Базова мова — українська. Переклади зберігаються у файлі lang/strings.json. Використовується клас LangManager (core/lang_manager.py) з fallback на </w:t>
      </w:r>
      <w:r>
        <w:t>uk.</w:t>
      </w:r>
    </w:p>
    <w:p w:rsidR="00CF0553" w:rsidRDefault="00517CE5">
      <w:pPr>
        <w:pStyle w:val="21"/>
      </w:pPr>
      <w:r>
        <w:lastRenderedPageBreak/>
        <w:t>1. Основні принципи</w:t>
      </w:r>
    </w:p>
    <w:p w:rsidR="00CF0553" w:rsidRDefault="00517CE5">
      <w:r>
        <w:t>- Використовувати lang.t('key') замість прямих текстових рядків.</w:t>
      </w:r>
      <w:r>
        <w:br/>
        <w:t>- Формат повідомлень у JSON: ключ → { 'uk', 'de', 'en' }.</w:t>
      </w:r>
      <w:r>
        <w:br/>
        <w:t>- Підтримується шаблонна підстановка через .format().</w:t>
      </w:r>
      <w:r>
        <w:br/>
        <w:t>- Всі переклади перевіряються pytest-тестами у tests/te</w:t>
      </w:r>
      <w:r>
        <w:t>st_lang_manager.py.</w:t>
      </w:r>
    </w:p>
    <w:p w:rsidR="00CF0553" w:rsidRDefault="00517CE5">
      <w:pPr>
        <w:pStyle w:val="21"/>
      </w:pPr>
      <w:r>
        <w:t>2. Приклади заміни рядків</w:t>
      </w:r>
    </w:p>
    <w:p w:rsidR="00CF0553" w:rsidRDefault="00517CE5">
      <w:r>
        <w:t>Було:</w:t>
      </w:r>
      <w:r>
        <w:br/>
        <w:t>logger.info('Підключення виконано')</w:t>
      </w:r>
      <w:r>
        <w:br/>
        <w:t>Стає:</w:t>
      </w:r>
      <w:r>
        <w:br/>
        <w:t>logger.info(lang.t('connection_success'))</w:t>
      </w:r>
    </w:p>
    <w:p w:rsidR="00CF0553" w:rsidRDefault="00517CE5">
      <w:r>
        <w:t>Було:</w:t>
      </w:r>
      <w:r>
        <w:br/>
        <w:t>logger.info(f'Режим змінено на: {mode.value.upper()}')</w:t>
      </w:r>
      <w:r>
        <w:br/>
        <w:t>Стає:</w:t>
      </w:r>
      <w:r>
        <w:br/>
        <w:t>logger.info(lang.t('mode_changed').format(mode=mode.v</w:t>
      </w:r>
      <w:r>
        <w:t>alue.upper()))</w:t>
      </w:r>
    </w:p>
    <w:p w:rsidR="00CF0553" w:rsidRDefault="00517CE5">
      <w:r>
        <w:t>Було:</w:t>
      </w:r>
      <w:r>
        <w:br/>
        <w:t>logger.warning(f'Ордер {order_id} відхилено: {reason}')</w:t>
      </w:r>
      <w:r>
        <w:br/>
        <w:t>Стає:</w:t>
      </w:r>
      <w:r>
        <w:br/>
        <w:t>logger.warning(lang.t('order_rejected').format(order_id=order_id, reason=reason))</w:t>
      </w:r>
    </w:p>
    <w:p w:rsidR="00CF0553" w:rsidRDefault="00517CE5">
      <w:r>
        <w:t>Було:</w:t>
      </w:r>
      <w:r>
        <w:br/>
        <w:t>print('Моніторинг запущено')</w:t>
      </w:r>
      <w:r>
        <w:br/>
        <w:t>Стає:</w:t>
      </w:r>
      <w:r>
        <w:br/>
        <w:t>print(lang.t('monitor_started'))</w:t>
      </w:r>
    </w:p>
    <w:p w:rsidR="00CF0553" w:rsidRDefault="00517CE5">
      <w:pPr>
        <w:pStyle w:val="21"/>
      </w:pPr>
      <w:r>
        <w:t>3. Формат JSON</w:t>
      </w:r>
    </w:p>
    <w:p w:rsidR="00CF0553" w:rsidRDefault="00517CE5">
      <w:r>
        <w:t>{</w:t>
      </w:r>
      <w:r>
        <w:br/>
      </w:r>
      <w:r>
        <w:t xml:space="preserve">  "mode_changed": {</w:t>
      </w:r>
      <w:r>
        <w:br/>
        <w:t xml:space="preserve">    "uk": "Режим змінено на: {mode}",</w:t>
      </w:r>
      <w:r>
        <w:br/>
        <w:t xml:space="preserve">    "de": "Modus geändert auf: {mode}",</w:t>
      </w:r>
      <w:r>
        <w:br/>
        <w:t xml:space="preserve">    "en": "Mode changed to: {mode}"</w:t>
      </w:r>
      <w:r>
        <w:br/>
        <w:t xml:space="preserve">  }</w:t>
      </w:r>
      <w:r>
        <w:br/>
        <w:t>}</w:t>
      </w:r>
    </w:p>
    <w:p w:rsidR="00CF0553" w:rsidRDefault="00517CE5">
      <w:pPr>
        <w:pStyle w:val="21"/>
      </w:pPr>
      <w:r>
        <w:t>4. Стандарти ключів</w:t>
      </w:r>
    </w:p>
    <w:p w:rsidR="00CF0553" w:rsidRDefault="00517CE5">
      <w:r>
        <w:t>- Іменування: тільки snake_case.</w:t>
      </w:r>
      <w:r>
        <w:br/>
        <w:t>- Групи префіксів:</w:t>
      </w:r>
      <w:r>
        <w:br/>
        <w:t xml:space="preserve">  * logger_ — повідомлення логера</w:t>
      </w:r>
      <w:r>
        <w:br/>
        <w:t xml:space="preserve">  * order_</w:t>
      </w:r>
      <w:r>
        <w:t xml:space="preserve"> — ордери та виконання угод</w:t>
      </w:r>
      <w:r>
        <w:br/>
        <w:t xml:space="preserve">  * monitor_ — модулі моніторингу</w:t>
      </w:r>
      <w:r>
        <w:br/>
        <w:t xml:space="preserve">  * broker_ — підключення брокерів</w:t>
      </w:r>
      <w:r>
        <w:br/>
        <w:t xml:space="preserve">  * error_ — помилки та винятки</w:t>
      </w:r>
      <w:r>
        <w:br/>
      </w:r>
      <w:r>
        <w:lastRenderedPageBreak/>
        <w:t>- Ключі мають бути короткі, але однозначні.</w:t>
      </w:r>
      <w:r>
        <w:br/>
        <w:t>- Для динамічних повідомлень використовувати {placeholders}.</w:t>
      </w:r>
    </w:p>
    <w:p w:rsidR="00CF0553" w:rsidRDefault="00517CE5">
      <w:pPr>
        <w:pStyle w:val="21"/>
      </w:pPr>
      <w:r>
        <w:t>5. Тести</w:t>
      </w:r>
    </w:p>
    <w:p w:rsidR="00CF0553" w:rsidRDefault="00517CE5">
      <w:r>
        <w:t>Усі ключі пер</w:t>
      </w:r>
      <w:r>
        <w:t>евіряються pytest-тестом test_lang_manager.py. Кожен тест повинен підтверджувати наявність ключа та його відповідності мові.</w:t>
      </w:r>
    </w:p>
    <w:p w:rsidR="00CF0553" w:rsidRDefault="00517CE5">
      <w:pPr>
        <w:pStyle w:val="21"/>
      </w:pPr>
      <w:r>
        <w:t>6. Заборони</w:t>
      </w:r>
    </w:p>
    <w:p w:rsidR="00CF0553" w:rsidRDefault="00517CE5">
      <w:r>
        <w:t>- Не редагувати .ui та ui_*.py файли — переклад виконується у Python-коді.</w:t>
      </w:r>
      <w:r>
        <w:br/>
        <w:t>- Не дублювати ключі.</w:t>
      </w:r>
      <w:r>
        <w:br/>
        <w:t>- Не залишати прямі ря</w:t>
      </w:r>
      <w:r>
        <w:t>дки у logger/print.</w:t>
      </w:r>
      <w:r>
        <w:br/>
        <w:t>- Не використовувати f-рядки з перекладом — лише .format().</w:t>
      </w:r>
    </w:p>
    <w:sectPr w:rsidR="00CF05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397850"/>
    <w:multiLevelType w:val="multilevel"/>
    <w:tmpl w:val="C508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17AA3"/>
    <w:multiLevelType w:val="hybridMultilevel"/>
    <w:tmpl w:val="8E281B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0A67"/>
    <w:rsid w:val="00086EA5"/>
    <w:rsid w:val="0015074B"/>
    <w:rsid w:val="0029639D"/>
    <w:rsid w:val="00326F90"/>
    <w:rsid w:val="003B5128"/>
    <w:rsid w:val="003C283F"/>
    <w:rsid w:val="003F5169"/>
    <w:rsid w:val="004062ED"/>
    <w:rsid w:val="00517CE5"/>
    <w:rsid w:val="00582E28"/>
    <w:rsid w:val="00646D2F"/>
    <w:rsid w:val="008331ED"/>
    <w:rsid w:val="009A3570"/>
    <w:rsid w:val="00A53718"/>
    <w:rsid w:val="00AA1D8D"/>
    <w:rsid w:val="00AF4FF0"/>
    <w:rsid w:val="00B47730"/>
    <w:rsid w:val="00B6068B"/>
    <w:rsid w:val="00B62D01"/>
    <w:rsid w:val="00BE1E27"/>
    <w:rsid w:val="00CB0664"/>
    <w:rsid w:val="00CF0553"/>
    <w:rsid w:val="00E46D49"/>
    <w:rsid w:val="00EF4A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978C2B"/>
  <w14:defaultImageDpi w14:val="300"/>
  <w15:docId w15:val="{7CDED0FD-FC4D-4EE0-900A-7F8F38A5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086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2"/>
    <w:uiPriority w:val="99"/>
    <w:semiHidden/>
    <w:unhideWhenUsed/>
    <w:rsid w:val="00086E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3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5860B7-C6DC-4B94-8410-266F1023F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2305</Words>
  <Characters>1315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Lavruk</cp:lastModifiedBy>
  <cp:revision>7</cp:revision>
  <dcterms:created xsi:type="dcterms:W3CDTF">2013-12-23T23:15:00Z</dcterms:created>
  <dcterms:modified xsi:type="dcterms:W3CDTF">2025-11-09T16:10:00Z</dcterms:modified>
  <cp:category/>
</cp:coreProperties>
</file>