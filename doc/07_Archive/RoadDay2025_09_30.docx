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A08" w:rsidRDefault="0090768D">
      <w:pPr>
        <w:pStyle w:val="1"/>
      </w:pPr>
      <w:r>
        <w:t>Поденний план — LavrGPT05</w:t>
      </w:r>
    </w:p>
    <w:p w:rsidR="00407A08" w:rsidRPr="00296760" w:rsidRDefault="0090768D">
      <w:pPr>
        <w:pStyle w:val="21"/>
        <w:rPr>
          <w:highlight w:val="green"/>
        </w:rPr>
      </w:pPr>
      <w:r w:rsidRPr="00296760">
        <w:rPr>
          <w:highlight w:val="green"/>
        </w:rPr>
        <w:t>День 1</w:t>
      </w:r>
    </w:p>
    <w:p w:rsidR="00407A08" w:rsidRDefault="0090768D">
      <w:r w:rsidRPr="00296760">
        <w:rPr>
          <w:highlight w:val="green"/>
        </w:rPr>
        <w:t>- Перевірити роботу Test_cTraderAPI15.py (демо авторизація).</w:t>
      </w:r>
      <w:r w:rsidRPr="00296760">
        <w:rPr>
          <w:highlight w:val="green"/>
        </w:rPr>
        <w:br/>
        <w:t>- Додати збереження токенів у tokens.json через token_manager.py.</w:t>
      </w:r>
      <w:r w:rsidRPr="00296760">
        <w:rPr>
          <w:highlight w:val="green"/>
        </w:rPr>
        <w:br/>
        <w:t>- Створити/оновити requirements.txt (requests, selenium, pytest, flake8).</w:t>
      </w:r>
    </w:p>
    <w:p w:rsidR="00407A08" w:rsidRDefault="0090768D">
      <w:pPr>
        <w:pStyle w:val="21"/>
      </w:pPr>
      <w:r>
        <w:t>День 2</w:t>
      </w:r>
    </w:p>
    <w:p w:rsidR="00407A08" w:rsidRDefault="0090768D">
      <w:r>
        <w:t xml:space="preserve">- </w:t>
      </w:r>
      <w:r w:rsidRPr="003F0243">
        <w:rPr>
          <w:highlight w:val="green"/>
        </w:rPr>
        <w:t>Інтегрувати token_manager.py у Test_cTraderAPI15.py (щоб токени одразу потрапляли в JSON).</w:t>
      </w:r>
      <w:r>
        <w:br/>
      </w:r>
      <w:r w:rsidRPr="007824C5">
        <w:rPr>
          <w:highlight w:val="green"/>
        </w:rPr>
        <w:t>- Зробити базовий юніт-тест для token_manager.py (pytest).</w:t>
      </w:r>
      <w:r>
        <w:br/>
        <w:t xml:space="preserve">- </w:t>
      </w:r>
      <w:r w:rsidRPr="00B114C2">
        <w:rPr>
          <w:highlight w:val="green"/>
        </w:rPr>
        <w:t>Налаштувати GitHub Actions (lint + pytest).</w:t>
      </w:r>
      <w:bookmarkStart w:id="0" w:name="_GoBack"/>
      <w:bookmarkEnd w:id="0"/>
    </w:p>
    <w:p w:rsidR="00407A08" w:rsidRDefault="0090768D">
      <w:pPr>
        <w:pStyle w:val="21"/>
      </w:pPr>
      <w:r>
        <w:t>День 3</w:t>
      </w:r>
    </w:p>
    <w:p w:rsidR="00407A08" w:rsidRDefault="0090768D">
      <w:r>
        <w:t>- Винести конфіг у Main05.conf (поки plaintext, пізніше — зашифрований).</w:t>
      </w:r>
      <w:r>
        <w:br/>
        <w:t>- Додати логування у Test_cTraderAPI15.py через logger_monitor.py.</w:t>
      </w:r>
      <w:r>
        <w:br/>
        <w:t>- Почати структуру для OrderManager (create → validate → send → confirm).</w:t>
      </w:r>
    </w:p>
    <w:p w:rsidR="00407A08" w:rsidRDefault="0090768D">
      <w:pPr>
        <w:pStyle w:val="21"/>
      </w:pPr>
      <w:r>
        <w:t>День 4</w:t>
      </w:r>
    </w:p>
    <w:p w:rsidR="00407A08" w:rsidRDefault="0090768D">
      <w:r>
        <w:t>- Інтегрувати Risk Manager (валідація угоди: стоп, exposure).</w:t>
      </w:r>
      <w:r>
        <w:br/>
        <w:t>- Написати тести для Risk Manager.</w:t>
      </w:r>
      <w:r>
        <w:br/>
        <w:t>- Зробити демо-прогін: від стратегії (сигнал) → Risk → Order → лог.</w:t>
      </w:r>
    </w:p>
    <w:p w:rsidR="00407A08" w:rsidRDefault="0090768D">
      <w:pPr>
        <w:pStyle w:val="21"/>
      </w:pPr>
      <w:r>
        <w:t>День 5</w:t>
      </w:r>
    </w:p>
    <w:p w:rsidR="00407A08" w:rsidRDefault="0090768D">
      <w:r>
        <w:t>- Почати інтеграцію Backtester: подавати бари, перевірити автозакриття через N барів.</w:t>
      </w:r>
      <w:r>
        <w:br/>
        <w:t>- Зберегти результат у CSV.</w:t>
      </w:r>
      <w:r>
        <w:br/>
        <w:t>- Оцінити точність роботи (звірити з очікуваними сигналами).</w:t>
      </w:r>
    </w:p>
    <w:sectPr w:rsidR="00407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96760"/>
    <w:rsid w:val="00326F90"/>
    <w:rsid w:val="003F0243"/>
    <w:rsid w:val="00407A08"/>
    <w:rsid w:val="007824C5"/>
    <w:rsid w:val="0090768D"/>
    <w:rsid w:val="00AA1D8D"/>
    <w:rsid w:val="00B114C2"/>
    <w:rsid w:val="00B47730"/>
    <w:rsid w:val="00CB0664"/>
    <w:rsid w:val="00DC6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3F5792A-3A13-429A-9FEC-789A88C9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945013-49D1-47A8-9618-6FBF5FE60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645</Words>
  <Characters>369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Lavruk</cp:lastModifiedBy>
  <cp:revision>6</cp:revision>
  <dcterms:created xsi:type="dcterms:W3CDTF">2025-09-30T09:01:00Z</dcterms:created>
  <dcterms:modified xsi:type="dcterms:W3CDTF">2025-10-22T15:59:00Z</dcterms:modified>
  <cp:category/>
</cp:coreProperties>
</file>