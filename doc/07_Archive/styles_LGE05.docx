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8F2" w:rsidRDefault="00D302BE">
      <w:pPr>
        <w:pStyle w:val="1"/>
      </w:pPr>
      <w:r>
        <w:t>🎨 LGE05 STYLE CHEAT SHEET</w:t>
      </w:r>
    </w:p>
    <w:p w:rsidR="002728F2" w:rsidRDefault="00D302BE">
      <w:r>
        <w:t>Фірмові кольори:</w:t>
      </w:r>
      <w:r>
        <w:br/>
        <w:t>🔵 #2E7EF9 – основний акцент (кнопки, рамки)</w:t>
      </w:r>
      <w:r>
        <w:br/>
        <w:t>⚪ #E0E0E0 – світлий текст / фони</w:t>
      </w:r>
      <w:r>
        <w:br/>
        <w:t>⚫ #101820 – темна основа</w:t>
      </w:r>
      <w:r>
        <w:br/>
        <w:t>🩶 #A0A0A0 – допоміжний текст</w:t>
      </w:r>
    </w:p>
    <w:p w:rsidR="002728F2" w:rsidRDefault="00D302BE">
      <w:r>
        <w:rPr>
          <w:b/>
          <w:color w:val="3C3C3C"/>
          <w:sz w:val="26"/>
        </w:rPr>
        <w:t>🟦 QLabel – звичайний текст</w:t>
      </w:r>
    </w:p>
    <w:p w:rsidR="002728F2" w:rsidRDefault="00D302BE">
      <w:r>
        <w:t>color: #333333;</w:t>
      </w:r>
      <w:r>
        <w:br/>
        <w:t>font-family: "Segoe UI";</w:t>
      </w:r>
      <w:r>
        <w:br/>
        <w:t>font-size: 10pt;</w:t>
      </w:r>
      <w:r>
        <w:br/>
        <w:t>background-color: transparent;</w:t>
      </w:r>
    </w:p>
    <w:p w:rsidR="002728F2" w:rsidRDefault="00D302BE">
      <w:r>
        <w:rPr>
          <w:b/>
          <w:color w:val="2E7EF9"/>
          <w:sz w:val="26"/>
        </w:rPr>
        <w:t>🟦 QLabel – заголовок</w:t>
      </w:r>
    </w:p>
    <w:p w:rsidR="002728F2" w:rsidRDefault="00D302BE">
      <w:r>
        <w:t>color: #2E7EF9;</w:t>
      </w:r>
      <w:r>
        <w:br/>
        <w:t>font-family: "Segoe UI";</w:t>
      </w:r>
      <w:r>
        <w:br/>
        <w:t>font-size: 14pt;</w:t>
      </w:r>
      <w:r>
        <w:br/>
        <w:t>font-weight: bold;</w:t>
      </w:r>
      <w:r>
        <w:br/>
        <w:t>background-color: transparent;</w:t>
      </w:r>
    </w:p>
    <w:p w:rsidR="002728F2" w:rsidRDefault="00D302BE">
      <w:r>
        <w:rPr>
          <w:b/>
          <w:color w:val="FF5555"/>
          <w:sz w:val="26"/>
        </w:rPr>
        <w:t>🟥 QLabel – текст помилки</w:t>
      </w:r>
    </w:p>
    <w:p w:rsidR="002728F2" w:rsidRDefault="00D302BE">
      <w:r>
        <w:t>color: #FF5555;</w:t>
      </w:r>
      <w:r>
        <w:br/>
        <w:t>font-size: 9pt;</w:t>
      </w:r>
      <w:r>
        <w:br/>
        <w:t>font-style: italic;</w:t>
      </w:r>
      <w:r>
        <w:br/>
        <w:t>background-color: transparent;</w:t>
      </w:r>
    </w:p>
    <w:p w:rsidR="002728F2" w:rsidRDefault="00D302BE">
      <w:r>
        <w:rPr>
          <w:b/>
          <w:color w:val="000000"/>
          <w:sz w:val="26"/>
        </w:rPr>
        <w:t>⬜ QLineEdit – поле вводу</w:t>
      </w:r>
    </w:p>
    <w:p w:rsidR="002728F2" w:rsidRDefault="00D302BE">
      <w:r>
        <w:t>border: 1px solid #AAAAAA;</w:t>
      </w:r>
      <w:r>
        <w:br/>
        <w:t>border-radius: 4px;</w:t>
      </w:r>
      <w:r>
        <w:br/>
        <w:t>padding: 4px;</w:t>
      </w:r>
      <w:r>
        <w:br/>
        <w:t>font-size: 10pt;</w:t>
      </w:r>
      <w:r>
        <w:br/>
        <w:t>background-color: white;</w:t>
      </w:r>
      <w:r>
        <w:br/>
      </w:r>
      <w:r>
        <w:br/>
        <w:t>QLineEdit:focus {</w:t>
      </w:r>
      <w:r>
        <w:br/>
        <w:t xml:space="preserve">    border: 1px solid #2E7EF9;</w:t>
      </w:r>
      <w:r>
        <w:br/>
        <w:t>}</w:t>
      </w:r>
    </w:p>
    <w:p w:rsidR="002728F2" w:rsidRDefault="00D302BE">
      <w:r>
        <w:rPr>
          <w:b/>
          <w:color w:val="B49600"/>
          <w:sz w:val="26"/>
        </w:rPr>
        <w:t>🟨 QComboBox – список</w:t>
      </w:r>
    </w:p>
    <w:p w:rsidR="002728F2" w:rsidRDefault="00D302BE">
      <w:r>
        <w:lastRenderedPageBreak/>
        <w:t>border: 1px solid #AAAAAA;</w:t>
      </w:r>
      <w:r>
        <w:br/>
        <w:t>border-radius: 4px;</w:t>
      </w:r>
      <w:r>
        <w:br/>
        <w:t>padding: 3px;</w:t>
      </w:r>
      <w:r>
        <w:br/>
        <w:t>font-size: 10pt;</w:t>
      </w:r>
      <w:r>
        <w:br/>
        <w:t>background-color: white;</w:t>
      </w:r>
      <w:r>
        <w:br/>
      </w:r>
      <w:r>
        <w:br/>
        <w:t>QComboBox:focus {</w:t>
      </w:r>
      <w:r>
        <w:br/>
        <w:t xml:space="preserve">    border: 1px solid #2E7EF9;</w:t>
      </w:r>
      <w:r>
        <w:br/>
        <w:t>}</w:t>
      </w:r>
    </w:p>
    <w:p w:rsidR="002728F2" w:rsidRDefault="00D302BE">
      <w:r>
        <w:rPr>
          <w:b/>
          <w:color w:val="2E7EF9"/>
          <w:sz w:val="26"/>
        </w:rPr>
        <w:t>🟩 QPushButton – основна дія</w:t>
      </w:r>
    </w:p>
    <w:p w:rsidR="002728F2" w:rsidRDefault="00D302BE">
      <w:r>
        <w:t>background-color: #2E7EF9;</w:t>
      </w:r>
      <w:r>
        <w:br/>
        <w:t>color: white;</w:t>
      </w:r>
      <w:r>
        <w:br/>
        <w:t>border-radius: 6px;</w:t>
      </w:r>
      <w:r>
        <w:br/>
        <w:t>height: 30px;</w:t>
      </w:r>
      <w:r>
        <w:br/>
        <w:t>font-size: 10pt;</w:t>
      </w:r>
      <w:r>
        <w:br/>
        <w:t>font-weight: bold;</w:t>
      </w:r>
      <w:r>
        <w:br/>
      </w:r>
      <w:r>
        <w:br/>
        <w:t>QPushButton:hover {</w:t>
      </w:r>
      <w:r>
        <w:br/>
        <w:t xml:space="preserve">    background-color: #1E5FD0;</w:t>
      </w:r>
      <w:r>
        <w:br/>
        <w:t>}</w:t>
      </w:r>
    </w:p>
    <w:p w:rsidR="002728F2" w:rsidRDefault="00D302BE">
      <w:r>
        <w:rPr>
          <w:b/>
          <w:color w:val="646464"/>
          <w:sz w:val="26"/>
        </w:rPr>
        <w:t>⬜ QPushButton – додаткова / нейтральна</w:t>
      </w:r>
    </w:p>
    <w:p w:rsidR="002728F2" w:rsidRDefault="00D302BE">
      <w:r>
        <w:t>background-color: #E0E0E0;</w:t>
      </w:r>
      <w:r>
        <w:br/>
        <w:t>color: #000000;</w:t>
      </w:r>
      <w:r>
        <w:br/>
        <w:t>border-radius: 6px;</w:t>
      </w:r>
      <w:r>
        <w:br/>
        <w:t>height: 30px;</w:t>
      </w:r>
      <w:r>
        <w:br/>
        <w:t>font-size: 10pt;</w:t>
      </w:r>
      <w:r>
        <w:br/>
      </w:r>
      <w:r>
        <w:br/>
        <w:t>QPushButton:hover {</w:t>
      </w:r>
      <w:r>
        <w:br/>
        <w:t xml:space="preserve">    background-color: #CCCCCC;</w:t>
      </w:r>
      <w:r>
        <w:br/>
        <w:t>}</w:t>
      </w:r>
    </w:p>
    <w:p w:rsidR="002728F2" w:rsidRDefault="00D302BE">
      <w:r>
        <w:rPr>
          <w:b/>
          <w:color w:val="7878DC"/>
          <w:sz w:val="26"/>
        </w:rPr>
        <w:t>🟣 QLabel – титул або фоновий напис</w:t>
      </w:r>
    </w:p>
    <w:p w:rsidR="002728F2" w:rsidRDefault="00D302BE">
      <w:r>
        <w:t>color: #E0E0E0;</w:t>
      </w:r>
      <w:r>
        <w:br/>
        <w:t>font-family: "Segoe UI";</w:t>
      </w:r>
      <w:r>
        <w:br/>
        <w:t>font-size: 18pt;</w:t>
      </w:r>
      <w:r>
        <w:br/>
        <w:t>font-weight: bold;</w:t>
      </w:r>
      <w:r>
        <w:br/>
        <w:t>letter-spacing: 1px;</w:t>
      </w:r>
      <w:r>
        <w:br/>
        <w:t>text-shadow: 1px 1px 2px #000000;</w:t>
      </w:r>
      <w:r>
        <w:br/>
        <w:t>background-color: transparent;</w:t>
      </w:r>
    </w:p>
    <w:p w:rsidR="002728F2" w:rsidRDefault="00D302BE">
      <w:r>
        <w:rPr>
          <w:b/>
          <w:color w:val="2E7EF9"/>
          <w:sz w:val="26"/>
        </w:rPr>
        <w:lastRenderedPageBreak/>
        <w:t>🔵 QProgressBar – індикатор</w:t>
      </w:r>
    </w:p>
    <w:p w:rsidR="002728F2" w:rsidRDefault="00D302BE">
      <w:r>
        <w:t>QProgressBar {</w:t>
      </w:r>
      <w:r>
        <w:br/>
        <w:t xml:space="preserve">    border: 1px solid #2E7EF9;</w:t>
      </w:r>
      <w:r>
        <w:br/>
        <w:t xml:space="preserve">    border-radius: 5px;</w:t>
      </w:r>
      <w:r>
        <w:br/>
        <w:t xml:space="preserve">    background-color: rgba(255, 255, 255, 30);</w:t>
      </w:r>
      <w:r>
        <w:br/>
        <w:t xml:space="preserve">    height: 12px;</w:t>
      </w:r>
      <w:r>
        <w:br/>
        <w:t>}</w:t>
      </w:r>
      <w:r>
        <w:br/>
      </w:r>
      <w:r>
        <w:br/>
        <w:t>QProgressBar::chunk {</w:t>
      </w:r>
      <w:r>
        <w:br/>
        <w:t xml:space="preserve">    background-color: #2E7EF9;</w:t>
      </w:r>
      <w:r>
        <w:br/>
        <w:t xml:space="preserve">    border-radius: 5px;</w:t>
      </w:r>
      <w:r>
        <w:br/>
        <w:t>}</w:t>
      </w:r>
    </w:p>
    <w:p w:rsidR="002728F2" w:rsidRDefault="00D302BE">
      <w:r>
        <w:rPr>
          <w:b/>
          <w:color w:val="1A2A3A"/>
          <w:sz w:val="26"/>
        </w:rPr>
        <w:t>🌍 Background – градієнт лівої панелі</w:t>
      </w:r>
    </w:p>
    <w:p w:rsidR="002728F2" w:rsidRDefault="00D302BE">
      <w:r>
        <w:t>background-color: qlineargradient(</w:t>
      </w:r>
      <w:r>
        <w:br/>
        <w:t xml:space="preserve">    x1:0, y1:0, x2:0, y2:1,</w:t>
      </w:r>
      <w:r>
        <w:br/>
        <w:t xml:space="preserve">    stop:0 #1A2A3A, stop:1 #101820</w:t>
      </w:r>
      <w:r>
        <w:br/>
        <w:t>);</w:t>
      </w:r>
    </w:p>
    <w:p w:rsidR="002728F2" w:rsidRDefault="00D302BE">
      <w:r>
        <w:rPr>
          <w:b/>
          <w:color w:val="2E7EF9"/>
          <w:sz w:val="26"/>
        </w:rPr>
        <w:t>🧠 SplashScreen – фон із картинкою</w:t>
      </w:r>
    </w:p>
    <w:p w:rsidR="002728F2" w:rsidRDefault="00D302BE">
      <w:r>
        <w:t>QWidget#SplashScreen {</w:t>
      </w:r>
      <w:r>
        <w:br/>
        <w:t xml:space="preserve">    background-image: </w:t>
      </w:r>
      <w:proofErr w:type="gramStart"/>
      <w:r>
        <w:t>url(</w:t>
      </w:r>
      <w:proofErr w:type="gramEnd"/>
      <w:r>
        <w:t>:/icons/robot_600x400.png);</w:t>
      </w:r>
      <w:r>
        <w:br/>
        <w:t xml:space="preserve">    background-position: center;</w:t>
      </w:r>
      <w:r>
        <w:br/>
        <w:t xml:space="preserve">    background-repeat: no-repeat;</w:t>
      </w:r>
      <w:r>
        <w:br/>
        <w:t>}</w:t>
      </w:r>
    </w:p>
    <w:p w:rsidR="00B046B7" w:rsidRDefault="00B046B7"/>
    <w:p w:rsidR="00B046B7" w:rsidRDefault="00B046B7"/>
    <w:p w:rsidR="00B046B7" w:rsidRDefault="00B046B7"/>
    <w:p w:rsidR="00B046B7" w:rsidRDefault="00B046B7"/>
    <w:p w:rsidR="00B046B7" w:rsidRDefault="00B046B7"/>
    <w:p w:rsidR="00B046B7" w:rsidRDefault="00B046B7"/>
    <w:p w:rsidR="00B046B7" w:rsidRDefault="00B046B7"/>
    <w:p w:rsidR="00B046B7" w:rsidRDefault="00B046B7"/>
    <w:p w:rsidR="00B046B7" w:rsidRDefault="00B046B7"/>
    <w:p w:rsidR="00B046B7" w:rsidRDefault="00B046B7"/>
    <w:p w:rsidR="00B046B7" w:rsidRPr="00B046B7" w:rsidRDefault="00B046B7">
      <w:pPr>
        <w:rPr>
          <w:b/>
          <w:sz w:val="40"/>
          <w:szCs w:val="40"/>
        </w:rPr>
      </w:pPr>
      <w:proofErr w:type="gramStart"/>
      <w:r w:rsidRPr="00B046B7">
        <w:rPr>
          <w:b/>
          <w:sz w:val="40"/>
          <w:szCs w:val="40"/>
        </w:rPr>
        <w:lastRenderedPageBreak/>
        <w:t>register</w:t>
      </w:r>
      <w:proofErr w:type="gramEnd"/>
    </w:p>
    <w:p w:rsidR="00B046B7" w:rsidRPr="0026306D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r w:rsidRPr="0026306D">
        <w:rPr>
          <w:highlight w:val="green"/>
        </w:rPr>
        <w:t>/* --- Загальний фон --- */</w:t>
      </w:r>
    </w:p>
    <w:p w:rsidR="00B046B7" w:rsidRPr="0026306D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proofErr w:type="spellStart"/>
      <w:r w:rsidRPr="0026306D">
        <w:rPr>
          <w:highlight w:val="green"/>
        </w:rPr>
        <w:t>QMainWindow</w:t>
      </w:r>
      <w:proofErr w:type="spellEnd"/>
      <w:r w:rsidRPr="0026306D">
        <w:rPr>
          <w:highlight w:val="green"/>
        </w:rPr>
        <w:t xml:space="preserve"> {</w:t>
      </w:r>
    </w:p>
    <w:p w:rsidR="00B046B7" w:rsidRPr="0026306D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proofErr w:type="spellStart"/>
      <w:r w:rsidRPr="0026306D">
        <w:rPr>
          <w:highlight w:val="green"/>
        </w:rPr>
        <w:t>background-color</w:t>
      </w:r>
      <w:proofErr w:type="spellEnd"/>
      <w:r w:rsidRPr="0026306D">
        <w:rPr>
          <w:highlight w:val="green"/>
        </w:rPr>
        <w:t>: #F2F2F2;</w:t>
      </w:r>
    </w:p>
    <w:p w:rsidR="00B046B7" w:rsidRDefault="00B046B7" w:rsidP="00B046B7">
      <w:pPr>
        <w:pStyle w:val="affa"/>
        <w:spacing w:before="0" w:beforeAutospacing="0" w:after="0" w:afterAutospacing="0"/>
      </w:pPr>
      <w:r w:rsidRPr="0026306D">
        <w:rPr>
          <w:highlight w:val="green"/>
        </w:rPr>
        <w:t>}</w:t>
      </w:r>
    </w:p>
    <w:p w:rsidR="00B046B7" w:rsidRDefault="00B046B7" w:rsidP="00B046B7">
      <w:pPr>
        <w:pStyle w:val="affa"/>
        <w:spacing w:before="0" w:beforeAutospacing="0" w:after="0" w:afterAutospacing="0"/>
      </w:pPr>
    </w:p>
    <w:p w:rsidR="00B046B7" w:rsidRPr="0026306D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r w:rsidRPr="0026306D">
        <w:rPr>
          <w:highlight w:val="green"/>
        </w:rPr>
        <w:t>/* --- Ліва панель із логотипом --- */</w:t>
      </w:r>
    </w:p>
    <w:p w:rsidR="00B046B7" w:rsidRPr="0026306D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proofErr w:type="spellStart"/>
      <w:r w:rsidRPr="0026306D">
        <w:rPr>
          <w:highlight w:val="green"/>
        </w:rPr>
        <w:t>QWidget#leftPanel</w:t>
      </w:r>
      <w:proofErr w:type="spellEnd"/>
      <w:r w:rsidRPr="0026306D">
        <w:rPr>
          <w:highlight w:val="green"/>
        </w:rPr>
        <w:t xml:space="preserve"> {</w:t>
      </w:r>
    </w:p>
    <w:p w:rsidR="00B046B7" w:rsidRPr="0026306D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proofErr w:type="spellStart"/>
      <w:r w:rsidRPr="0026306D">
        <w:rPr>
          <w:highlight w:val="green"/>
        </w:rPr>
        <w:t>background-color</w:t>
      </w:r>
      <w:proofErr w:type="spellEnd"/>
      <w:r w:rsidRPr="0026306D">
        <w:rPr>
          <w:highlight w:val="green"/>
        </w:rPr>
        <w:t xml:space="preserve">: </w:t>
      </w:r>
      <w:proofErr w:type="spellStart"/>
      <w:r w:rsidRPr="0026306D">
        <w:rPr>
          <w:highlight w:val="green"/>
        </w:rPr>
        <w:t>qlineargradient</w:t>
      </w:r>
      <w:proofErr w:type="spellEnd"/>
      <w:r w:rsidRPr="0026306D">
        <w:rPr>
          <w:highlight w:val="green"/>
        </w:rPr>
        <w:t>(x1:0, y1:0, x2:0, y2:1,</w:t>
      </w:r>
    </w:p>
    <w:p w:rsidR="00B046B7" w:rsidRPr="0026306D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r w:rsidRPr="0026306D">
        <w:rPr>
          <w:highlight w:val="green"/>
        </w:rPr>
        <w:t>stop:0 #1A2A3A, stop:1 #101820);</w:t>
      </w:r>
    </w:p>
    <w:p w:rsidR="00B046B7" w:rsidRDefault="00B046B7" w:rsidP="00B046B7">
      <w:pPr>
        <w:pStyle w:val="affa"/>
        <w:spacing w:before="0" w:beforeAutospacing="0" w:after="0" w:afterAutospacing="0"/>
      </w:pPr>
      <w:r w:rsidRPr="0026306D">
        <w:rPr>
          <w:highlight w:val="green"/>
        </w:rPr>
        <w:t>}</w:t>
      </w:r>
    </w:p>
    <w:p w:rsidR="00B046B7" w:rsidRDefault="00B046B7" w:rsidP="00B046B7">
      <w:pPr>
        <w:pStyle w:val="affa"/>
        <w:spacing w:before="0" w:beforeAutospacing="0" w:after="0" w:afterAutospacing="0"/>
      </w:pPr>
    </w:p>
    <w:p w:rsidR="00B046B7" w:rsidRPr="0026306D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r w:rsidRPr="0026306D">
        <w:rPr>
          <w:highlight w:val="green"/>
        </w:rPr>
        <w:t>/* --- Напис під логотипом --- */</w:t>
      </w:r>
    </w:p>
    <w:p w:rsidR="00B046B7" w:rsidRPr="0026306D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proofErr w:type="spellStart"/>
      <w:r w:rsidRPr="0026306D">
        <w:rPr>
          <w:highlight w:val="green"/>
        </w:rPr>
        <w:t>QLabel#lblTitle</w:t>
      </w:r>
      <w:proofErr w:type="spellEnd"/>
      <w:r w:rsidRPr="0026306D">
        <w:rPr>
          <w:highlight w:val="green"/>
        </w:rPr>
        <w:t xml:space="preserve"> {</w:t>
      </w:r>
    </w:p>
    <w:p w:rsidR="00B046B7" w:rsidRPr="0026306D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proofErr w:type="spellStart"/>
      <w:r w:rsidRPr="0026306D">
        <w:rPr>
          <w:highlight w:val="green"/>
        </w:rPr>
        <w:t>color</w:t>
      </w:r>
      <w:proofErr w:type="spellEnd"/>
      <w:r w:rsidRPr="0026306D">
        <w:rPr>
          <w:highlight w:val="green"/>
        </w:rPr>
        <w:t>: #CCCCCC;</w:t>
      </w:r>
    </w:p>
    <w:p w:rsidR="00B046B7" w:rsidRPr="0026306D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proofErr w:type="spellStart"/>
      <w:r w:rsidRPr="0026306D">
        <w:rPr>
          <w:highlight w:val="green"/>
        </w:rPr>
        <w:t>font-size</w:t>
      </w:r>
      <w:proofErr w:type="spellEnd"/>
      <w:r w:rsidRPr="0026306D">
        <w:rPr>
          <w:highlight w:val="green"/>
        </w:rPr>
        <w:t>: 12pt;</w:t>
      </w:r>
    </w:p>
    <w:p w:rsidR="00B046B7" w:rsidRPr="0026306D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proofErr w:type="spellStart"/>
      <w:r w:rsidRPr="0026306D">
        <w:rPr>
          <w:highlight w:val="green"/>
        </w:rPr>
        <w:t>font-weight</w:t>
      </w:r>
      <w:proofErr w:type="spellEnd"/>
      <w:r w:rsidRPr="0026306D">
        <w:rPr>
          <w:highlight w:val="green"/>
        </w:rPr>
        <w:t xml:space="preserve">: </w:t>
      </w:r>
      <w:proofErr w:type="spellStart"/>
      <w:r w:rsidRPr="0026306D">
        <w:rPr>
          <w:highlight w:val="green"/>
        </w:rPr>
        <w:t>bold</w:t>
      </w:r>
      <w:proofErr w:type="spellEnd"/>
      <w:r w:rsidRPr="0026306D">
        <w:rPr>
          <w:highlight w:val="green"/>
        </w:rPr>
        <w:t>;</w:t>
      </w:r>
    </w:p>
    <w:p w:rsidR="00B046B7" w:rsidRDefault="00B046B7" w:rsidP="00B046B7">
      <w:pPr>
        <w:pStyle w:val="affa"/>
        <w:spacing w:before="0" w:beforeAutospacing="0" w:after="0" w:afterAutospacing="0"/>
      </w:pPr>
      <w:r w:rsidRPr="0026306D">
        <w:rPr>
          <w:highlight w:val="green"/>
        </w:rPr>
        <w:t>}</w:t>
      </w:r>
    </w:p>
    <w:p w:rsidR="00B046B7" w:rsidRDefault="00B046B7" w:rsidP="00B046B7">
      <w:pPr>
        <w:pStyle w:val="affa"/>
        <w:spacing w:before="0" w:beforeAutospacing="0" w:after="0" w:afterAutospacing="0"/>
      </w:pPr>
    </w:p>
    <w:p w:rsidR="00B046B7" w:rsidRPr="00AC1A17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r w:rsidRPr="00AC1A17">
        <w:rPr>
          <w:highlight w:val="green"/>
        </w:rPr>
        <w:t>/* --- Заголовок реєстрації --- */</w:t>
      </w:r>
    </w:p>
    <w:p w:rsidR="00B046B7" w:rsidRPr="00AC1A17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proofErr w:type="spellStart"/>
      <w:r w:rsidRPr="00AC1A17">
        <w:rPr>
          <w:highlight w:val="green"/>
        </w:rPr>
        <w:t>QLabel#lblHeader</w:t>
      </w:r>
      <w:proofErr w:type="spellEnd"/>
      <w:r w:rsidRPr="00AC1A17">
        <w:rPr>
          <w:highlight w:val="green"/>
        </w:rPr>
        <w:t xml:space="preserve"> {</w:t>
      </w:r>
    </w:p>
    <w:p w:rsidR="00B046B7" w:rsidRPr="00AC1A17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proofErr w:type="spellStart"/>
      <w:r w:rsidRPr="00AC1A17">
        <w:rPr>
          <w:highlight w:val="green"/>
        </w:rPr>
        <w:t>color</w:t>
      </w:r>
      <w:proofErr w:type="spellEnd"/>
      <w:r w:rsidRPr="00AC1A17">
        <w:rPr>
          <w:highlight w:val="green"/>
        </w:rPr>
        <w:t>: #333333;</w:t>
      </w:r>
    </w:p>
    <w:p w:rsidR="00B046B7" w:rsidRPr="00AC1A17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proofErr w:type="spellStart"/>
      <w:r w:rsidRPr="00AC1A17">
        <w:rPr>
          <w:highlight w:val="green"/>
        </w:rPr>
        <w:t>font-size</w:t>
      </w:r>
      <w:proofErr w:type="spellEnd"/>
      <w:r w:rsidRPr="00AC1A17">
        <w:rPr>
          <w:highlight w:val="green"/>
        </w:rPr>
        <w:t>: 14pt;</w:t>
      </w:r>
    </w:p>
    <w:p w:rsidR="00B046B7" w:rsidRPr="00AC1A17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proofErr w:type="spellStart"/>
      <w:r w:rsidRPr="00AC1A17">
        <w:rPr>
          <w:highlight w:val="green"/>
        </w:rPr>
        <w:t>font-weight</w:t>
      </w:r>
      <w:proofErr w:type="spellEnd"/>
      <w:r w:rsidRPr="00AC1A17">
        <w:rPr>
          <w:highlight w:val="green"/>
        </w:rPr>
        <w:t xml:space="preserve">: </w:t>
      </w:r>
      <w:proofErr w:type="spellStart"/>
      <w:r w:rsidRPr="00AC1A17">
        <w:rPr>
          <w:highlight w:val="green"/>
        </w:rPr>
        <w:t>bold</w:t>
      </w:r>
      <w:proofErr w:type="spellEnd"/>
      <w:r w:rsidRPr="00AC1A17">
        <w:rPr>
          <w:highlight w:val="green"/>
        </w:rPr>
        <w:t>;</w:t>
      </w:r>
    </w:p>
    <w:p w:rsidR="00B046B7" w:rsidRDefault="00B046B7" w:rsidP="00B046B7">
      <w:pPr>
        <w:pStyle w:val="affa"/>
        <w:spacing w:before="0" w:beforeAutospacing="0" w:after="0" w:afterAutospacing="0"/>
      </w:pPr>
      <w:r w:rsidRPr="00AC1A17">
        <w:rPr>
          <w:highlight w:val="green"/>
        </w:rPr>
        <w:t>}</w:t>
      </w:r>
    </w:p>
    <w:p w:rsidR="00B046B7" w:rsidRDefault="00B046B7" w:rsidP="00B046B7">
      <w:pPr>
        <w:pStyle w:val="affa"/>
        <w:spacing w:before="0" w:beforeAutospacing="0" w:after="0" w:afterAutospacing="0"/>
      </w:pPr>
    </w:p>
    <w:p w:rsidR="00B046B7" w:rsidRPr="00AC1A17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r w:rsidRPr="00AC1A17">
        <w:rPr>
          <w:highlight w:val="green"/>
        </w:rPr>
        <w:t>/* --- Поля введення --- */</w:t>
      </w:r>
    </w:p>
    <w:p w:rsidR="00B046B7" w:rsidRPr="00AC1A17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proofErr w:type="spellStart"/>
      <w:r w:rsidRPr="00AC1A17">
        <w:rPr>
          <w:highlight w:val="green"/>
        </w:rPr>
        <w:t>QLineEdit</w:t>
      </w:r>
      <w:proofErr w:type="spellEnd"/>
      <w:r w:rsidRPr="00AC1A17">
        <w:rPr>
          <w:highlight w:val="green"/>
        </w:rPr>
        <w:t xml:space="preserve"> {</w:t>
      </w:r>
    </w:p>
    <w:p w:rsidR="00B046B7" w:rsidRPr="00AC1A17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proofErr w:type="spellStart"/>
      <w:r w:rsidRPr="00AC1A17">
        <w:rPr>
          <w:highlight w:val="green"/>
        </w:rPr>
        <w:t>border</w:t>
      </w:r>
      <w:proofErr w:type="spellEnd"/>
      <w:r w:rsidRPr="00AC1A17">
        <w:rPr>
          <w:highlight w:val="green"/>
        </w:rPr>
        <w:t xml:space="preserve">: 1px </w:t>
      </w:r>
      <w:proofErr w:type="spellStart"/>
      <w:r w:rsidRPr="00AC1A17">
        <w:rPr>
          <w:highlight w:val="green"/>
        </w:rPr>
        <w:t>solid</w:t>
      </w:r>
      <w:proofErr w:type="spellEnd"/>
      <w:r w:rsidRPr="00AC1A17">
        <w:rPr>
          <w:highlight w:val="green"/>
        </w:rPr>
        <w:t xml:space="preserve"> #AAAAAA;</w:t>
      </w:r>
    </w:p>
    <w:p w:rsidR="00B046B7" w:rsidRPr="00AC1A17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proofErr w:type="spellStart"/>
      <w:r w:rsidRPr="00AC1A17">
        <w:rPr>
          <w:highlight w:val="green"/>
        </w:rPr>
        <w:t>border-radius</w:t>
      </w:r>
      <w:proofErr w:type="spellEnd"/>
      <w:r w:rsidRPr="00AC1A17">
        <w:rPr>
          <w:highlight w:val="green"/>
        </w:rPr>
        <w:t>: 4px;</w:t>
      </w:r>
    </w:p>
    <w:p w:rsidR="00B046B7" w:rsidRPr="00AC1A17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proofErr w:type="spellStart"/>
      <w:r w:rsidRPr="00AC1A17">
        <w:rPr>
          <w:highlight w:val="green"/>
        </w:rPr>
        <w:t>padding</w:t>
      </w:r>
      <w:proofErr w:type="spellEnd"/>
      <w:r w:rsidRPr="00AC1A17">
        <w:rPr>
          <w:highlight w:val="green"/>
        </w:rPr>
        <w:t>: 4px;</w:t>
      </w:r>
    </w:p>
    <w:p w:rsidR="00B046B7" w:rsidRPr="00AC1A17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proofErr w:type="spellStart"/>
      <w:r w:rsidRPr="00AC1A17">
        <w:rPr>
          <w:highlight w:val="green"/>
        </w:rPr>
        <w:t>font-size</w:t>
      </w:r>
      <w:proofErr w:type="spellEnd"/>
      <w:r w:rsidRPr="00AC1A17">
        <w:rPr>
          <w:highlight w:val="green"/>
        </w:rPr>
        <w:t>: 10pt;</w:t>
      </w:r>
    </w:p>
    <w:p w:rsidR="00B046B7" w:rsidRDefault="00B046B7" w:rsidP="00B046B7">
      <w:pPr>
        <w:pStyle w:val="affa"/>
        <w:spacing w:before="0" w:beforeAutospacing="0" w:after="0" w:afterAutospacing="0"/>
      </w:pPr>
      <w:r w:rsidRPr="00AC1A17">
        <w:rPr>
          <w:highlight w:val="green"/>
        </w:rPr>
        <w:t>}</w:t>
      </w:r>
    </w:p>
    <w:p w:rsidR="00B046B7" w:rsidRDefault="00B046B7" w:rsidP="00B046B7">
      <w:pPr>
        <w:pStyle w:val="affa"/>
        <w:spacing w:before="0" w:beforeAutospacing="0" w:after="0" w:afterAutospacing="0"/>
      </w:pPr>
    </w:p>
    <w:p w:rsidR="00B046B7" w:rsidRDefault="00B046B7" w:rsidP="00B046B7">
      <w:pPr>
        <w:pStyle w:val="affa"/>
        <w:spacing w:before="0" w:beforeAutospacing="0" w:after="0" w:afterAutospacing="0"/>
      </w:pPr>
      <w:r>
        <w:t>/* --- Кнопки --- */</w:t>
      </w:r>
    </w:p>
    <w:p w:rsidR="00B046B7" w:rsidRDefault="00B046B7" w:rsidP="00B046B7">
      <w:pPr>
        <w:pStyle w:val="affa"/>
        <w:spacing w:before="0" w:beforeAutospacing="0" w:after="0" w:afterAutospacing="0"/>
      </w:pPr>
      <w:proofErr w:type="spellStart"/>
      <w:r>
        <w:t>QPushButton</w:t>
      </w:r>
      <w:proofErr w:type="spellEnd"/>
      <w:r>
        <w:t xml:space="preserve"> {</w:t>
      </w:r>
    </w:p>
    <w:p w:rsidR="00B046B7" w:rsidRDefault="00B046B7" w:rsidP="00B046B7">
      <w:pPr>
        <w:pStyle w:val="affa"/>
        <w:spacing w:before="0" w:beforeAutospacing="0" w:after="0" w:afterAutospacing="0"/>
      </w:pPr>
      <w:proofErr w:type="spellStart"/>
      <w:r>
        <w:t>border-radius</w:t>
      </w:r>
      <w:proofErr w:type="spellEnd"/>
      <w:r>
        <w:t>: 6px;</w:t>
      </w:r>
    </w:p>
    <w:p w:rsidR="00B046B7" w:rsidRDefault="00B046B7" w:rsidP="00B046B7">
      <w:pPr>
        <w:pStyle w:val="affa"/>
        <w:spacing w:before="0" w:beforeAutospacing="0" w:after="0" w:afterAutospacing="0"/>
      </w:pPr>
      <w:proofErr w:type="spellStart"/>
      <w:r>
        <w:t>height</w:t>
      </w:r>
      <w:proofErr w:type="spellEnd"/>
      <w:r>
        <w:t>: 30px;</w:t>
      </w:r>
    </w:p>
    <w:p w:rsidR="00B046B7" w:rsidRDefault="00B046B7" w:rsidP="00B046B7">
      <w:pPr>
        <w:pStyle w:val="affa"/>
        <w:spacing w:before="0" w:beforeAutospacing="0" w:after="0" w:afterAutospacing="0"/>
      </w:pPr>
      <w:r>
        <w:t>}</w:t>
      </w:r>
    </w:p>
    <w:p w:rsidR="00B046B7" w:rsidRDefault="00B046B7" w:rsidP="00B046B7">
      <w:pPr>
        <w:pStyle w:val="affa"/>
        <w:spacing w:before="0" w:beforeAutospacing="0" w:after="0" w:afterAutospacing="0"/>
      </w:pPr>
    </w:p>
    <w:p w:rsidR="00B046B7" w:rsidRDefault="00B046B7" w:rsidP="00B046B7">
      <w:pPr>
        <w:pStyle w:val="affa"/>
        <w:spacing w:before="0" w:beforeAutospacing="0" w:after="0" w:afterAutospacing="0"/>
      </w:pPr>
      <w:r>
        <w:t>/* --- Кнопка Зареєструватися --- */</w:t>
      </w:r>
    </w:p>
    <w:p w:rsidR="00B046B7" w:rsidRDefault="00B046B7" w:rsidP="00B046B7">
      <w:pPr>
        <w:pStyle w:val="affa"/>
        <w:spacing w:before="0" w:beforeAutospacing="0" w:after="0" w:afterAutospacing="0"/>
      </w:pPr>
      <w:proofErr w:type="spellStart"/>
      <w:r>
        <w:t>QPushButton#btnRegister</w:t>
      </w:r>
      <w:proofErr w:type="spellEnd"/>
      <w:r>
        <w:t xml:space="preserve"> {</w:t>
      </w:r>
    </w:p>
    <w:p w:rsidR="00B046B7" w:rsidRDefault="00B046B7" w:rsidP="00B046B7">
      <w:pPr>
        <w:pStyle w:val="affa"/>
        <w:spacing w:before="0" w:beforeAutospacing="0" w:after="0" w:afterAutospacing="0"/>
      </w:pPr>
      <w:proofErr w:type="spellStart"/>
      <w:r>
        <w:t>background-color</w:t>
      </w:r>
      <w:proofErr w:type="spellEnd"/>
      <w:r>
        <w:t>: #2E7EF9;</w:t>
      </w:r>
    </w:p>
    <w:p w:rsidR="00B046B7" w:rsidRDefault="00B046B7" w:rsidP="00B046B7">
      <w:pPr>
        <w:pStyle w:val="affa"/>
        <w:spacing w:before="0" w:beforeAutospacing="0" w:after="0" w:afterAutospacing="0"/>
      </w:pP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B046B7" w:rsidRDefault="00B046B7" w:rsidP="00B046B7">
      <w:pPr>
        <w:pStyle w:val="affa"/>
        <w:spacing w:before="0" w:beforeAutospacing="0" w:after="0" w:afterAutospacing="0"/>
      </w:pPr>
      <w:r>
        <w:t>}</w:t>
      </w:r>
    </w:p>
    <w:p w:rsidR="00B046B7" w:rsidRDefault="00B046B7" w:rsidP="00B046B7">
      <w:pPr>
        <w:pStyle w:val="affa"/>
        <w:spacing w:before="0" w:beforeAutospacing="0" w:after="0" w:afterAutospacing="0"/>
      </w:pPr>
      <w:proofErr w:type="spellStart"/>
      <w:r>
        <w:lastRenderedPageBreak/>
        <w:t>QPushButton#btnRegister:hover</w:t>
      </w:r>
      <w:proofErr w:type="spellEnd"/>
      <w:r>
        <w:t xml:space="preserve"> {</w:t>
      </w:r>
    </w:p>
    <w:p w:rsidR="00B046B7" w:rsidRDefault="00B046B7" w:rsidP="00B046B7">
      <w:pPr>
        <w:pStyle w:val="affa"/>
        <w:spacing w:before="0" w:beforeAutospacing="0" w:after="0" w:afterAutospacing="0"/>
      </w:pPr>
      <w:proofErr w:type="spellStart"/>
      <w:r>
        <w:t>background-color</w:t>
      </w:r>
      <w:proofErr w:type="spellEnd"/>
      <w:r>
        <w:t>: #1E5FD0;</w:t>
      </w:r>
    </w:p>
    <w:p w:rsidR="00B046B7" w:rsidRDefault="00B046B7" w:rsidP="00B046B7">
      <w:pPr>
        <w:pStyle w:val="affa"/>
        <w:spacing w:before="0" w:beforeAutospacing="0" w:after="0" w:afterAutospacing="0"/>
      </w:pPr>
      <w:r>
        <w:t>}</w:t>
      </w:r>
    </w:p>
    <w:p w:rsidR="00B046B7" w:rsidRDefault="00B046B7" w:rsidP="00B046B7">
      <w:pPr>
        <w:pStyle w:val="affa"/>
        <w:spacing w:before="0" w:beforeAutospacing="0" w:after="0" w:afterAutospacing="0"/>
      </w:pPr>
    </w:p>
    <w:p w:rsidR="00B046B7" w:rsidRDefault="00B046B7" w:rsidP="00B046B7">
      <w:pPr>
        <w:pStyle w:val="affa"/>
        <w:spacing w:before="0" w:beforeAutospacing="0" w:after="0" w:afterAutospacing="0"/>
      </w:pPr>
      <w:r>
        <w:t>/* --- Кнопка Вихід --- */</w:t>
      </w:r>
    </w:p>
    <w:p w:rsidR="00B046B7" w:rsidRDefault="00B046B7" w:rsidP="00B046B7">
      <w:pPr>
        <w:pStyle w:val="affa"/>
        <w:spacing w:before="0" w:beforeAutospacing="0" w:after="0" w:afterAutospacing="0"/>
      </w:pPr>
      <w:proofErr w:type="spellStart"/>
      <w:r>
        <w:t>QPushButton#btnExit</w:t>
      </w:r>
      <w:proofErr w:type="spellEnd"/>
      <w:r>
        <w:t xml:space="preserve"> {</w:t>
      </w:r>
    </w:p>
    <w:p w:rsidR="00B046B7" w:rsidRDefault="00B046B7" w:rsidP="00B046B7">
      <w:pPr>
        <w:pStyle w:val="affa"/>
        <w:spacing w:before="0" w:beforeAutospacing="0" w:after="0" w:afterAutospacing="0"/>
      </w:pPr>
      <w:proofErr w:type="spellStart"/>
      <w:r>
        <w:t>background-color</w:t>
      </w:r>
      <w:proofErr w:type="spellEnd"/>
      <w:r>
        <w:t>: #E0E0E0;</w:t>
      </w:r>
    </w:p>
    <w:p w:rsidR="00B046B7" w:rsidRDefault="00B046B7" w:rsidP="00B046B7">
      <w:pPr>
        <w:pStyle w:val="affa"/>
        <w:spacing w:before="0" w:beforeAutospacing="0" w:after="0" w:afterAutospacing="0"/>
      </w:pPr>
      <w:proofErr w:type="spellStart"/>
      <w:r>
        <w:t>color</w:t>
      </w:r>
      <w:proofErr w:type="spellEnd"/>
      <w:r>
        <w:t>: #000000;</w:t>
      </w:r>
    </w:p>
    <w:p w:rsidR="00B046B7" w:rsidRDefault="00B046B7" w:rsidP="00B046B7">
      <w:pPr>
        <w:pStyle w:val="affa"/>
        <w:spacing w:before="0" w:beforeAutospacing="0" w:after="0" w:afterAutospacing="0"/>
      </w:pPr>
      <w:r>
        <w:t>}</w:t>
      </w:r>
    </w:p>
    <w:p w:rsidR="00B046B7" w:rsidRDefault="00B046B7" w:rsidP="00B046B7">
      <w:pPr>
        <w:pStyle w:val="affa"/>
        <w:spacing w:before="0" w:beforeAutospacing="0" w:after="0" w:afterAutospacing="0"/>
      </w:pPr>
    </w:p>
    <w:p w:rsidR="00B046B7" w:rsidRPr="00272C67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r w:rsidRPr="00272C67">
        <w:rPr>
          <w:highlight w:val="green"/>
        </w:rPr>
        <w:t>/* --- Текст помилок --- */</w:t>
      </w:r>
    </w:p>
    <w:p w:rsidR="00B046B7" w:rsidRPr="00272C67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proofErr w:type="spellStart"/>
      <w:r w:rsidRPr="00272C67">
        <w:rPr>
          <w:highlight w:val="green"/>
        </w:rPr>
        <w:t>QLabel#lblError</w:t>
      </w:r>
      <w:proofErr w:type="spellEnd"/>
      <w:r w:rsidRPr="00272C67">
        <w:rPr>
          <w:highlight w:val="green"/>
        </w:rPr>
        <w:t xml:space="preserve"> {</w:t>
      </w:r>
    </w:p>
    <w:p w:rsidR="00B046B7" w:rsidRPr="00272C67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proofErr w:type="spellStart"/>
      <w:r w:rsidRPr="00272C67">
        <w:rPr>
          <w:highlight w:val="green"/>
        </w:rPr>
        <w:t>color</w:t>
      </w:r>
      <w:proofErr w:type="spellEnd"/>
      <w:r w:rsidRPr="00272C67">
        <w:rPr>
          <w:highlight w:val="green"/>
        </w:rPr>
        <w:t xml:space="preserve">: </w:t>
      </w:r>
      <w:proofErr w:type="spellStart"/>
      <w:r w:rsidRPr="00272C67">
        <w:rPr>
          <w:highlight w:val="green"/>
        </w:rPr>
        <w:t>red</w:t>
      </w:r>
      <w:proofErr w:type="spellEnd"/>
      <w:r w:rsidRPr="00272C67">
        <w:rPr>
          <w:highlight w:val="green"/>
        </w:rPr>
        <w:t>;</w:t>
      </w:r>
    </w:p>
    <w:p w:rsidR="00B046B7" w:rsidRPr="00272C67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proofErr w:type="spellStart"/>
      <w:r w:rsidRPr="00272C67">
        <w:rPr>
          <w:highlight w:val="green"/>
        </w:rPr>
        <w:t>font-size</w:t>
      </w:r>
      <w:proofErr w:type="spellEnd"/>
      <w:r w:rsidRPr="00272C67">
        <w:rPr>
          <w:highlight w:val="green"/>
        </w:rPr>
        <w:t>: 9pt;</w:t>
      </w:r>
    </w:p>
    <w:p w:rsidR="00B046B7" w:rsidRPr="00272C67" w:rsidRDefault="00B046B7" w:rsidP="00B046B7">
      <w:pPr>
        <w:pStyle w:val="affa"/>
        <w:spacing w:before="0" w:beforeAutospacing="0" w:after="0" w:afterAutospacing="0"/>
        <w:rPr>
          <w:highlight w:val="green"/>
        </w:rPr>
      </w:pPr>
      <w:proofErr w:type="spellStart"/>
      <w:r w:rsidRPr="00272C67">
        <w:rPr>
          <w:highlight w:val="green"/>
        </w:rPr>
        <w:t>font-style</w:t>
      </w:r>
      <w:proofErr w:type="spellEnd"/>
      <w:r w:rsidRPr="00272C67">
        <w:rPr>
          <w:highlight w:val="green"/>
        </w:rPr>
        <w:t xml:space="preserve">: </w:t>
      </w:r>
      <w:proofErr w:type="spellStart"/>
      <w:r w:rsidRPr="00272C67">
        <w:rPr>
          <w:highlight w:val="green"/>
        </w:rPr>
        <w:t>italic</w:t>
      </w:r>
      <w:proofErr w:type="spellEnd"/>
      <w:r w:rsidRPr="00272C67">
        <w:rPr>
          <w:highlight w:val="green"/>
        </w:rPr>
        <w:t>;</w:t>
      </w:r>
    </w:p>
    <w:p w:rsidR="00B046B7" w:rsidRDefault="00B046B7" w:rsidP="00B046B7">
      <w:pPr>
        <w:pStyle w:val="affa"/>
        <w:spacing w:before="0" w:beforeAutospacing="0" w:after="0" w:afterAutospacing="0"/>
      </w:pPr>
      <w:r w:rsidRPr="00272C67">
        <w:rPr>
          <w:highlight w:val="green"/>
        </w:rPr>
        <w:t>}</w:t>
      </w:r>
    </w:p>
    <w:p w:rsidR="00B046B7" w:rsidRDefault="00B046B7"/>
    <w:p w:rsidR="00272C67" w:rsidRDefault="00272C67"/>
    <w:p w:rsidR="00272C67" w:rsidRDefault="00272C67"/>
    <w:p w:rsidR="00272C67" w:rsidRDefault="00272C67"/>
    <w:p w:rsidR="00272C67" w:rsidRPr="0084094F" w:rsidRDefault="00272C67">
      <w:pPr>
        <w:rPr>
          <w:lang w:val="uk-UA"/>
        </w:rPr>
      </w:pPr>
      <w:bookmarkStart w:id="0" w:name="_GoBack"/>
      <w:bookmarkEnd w:id="0"/>
    </w:p>
    <w:sectPr w:rsidR="00272C67" w:rsidRPr="008409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6306D"/>
    <w:rsid w:val="002728F2"/>
    <w:rsid w:val="00272C67"/>
    <w:rsid w:val="0029639D"/>
    <w:rsid w:val="00326F90"/>
    <w:rsid w:val="0084094F"/>
    <w:rsid w:val="00AA1D8D"/>
    <w:rsid w:val="00AC1A17"/>
    <w:rsid w:val="00B046B7"/>
    <w:rsid w:val="00B47730"/>
    <w:rsid w:val="00CB0664"/>
    <w:rsid w:val="00D302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E717B1"/>
  <w14:defaultImageDpi w14:val="300"/>
  <w15:docId w15:val="{E86D95A6-31E2-4651-991C-6F33F5AD3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Normal (Web)"/>
    <w:basedOn w:val="a1"/>
    <w:uiPriority w:val="99"/>
    <w:semiHidden/>
    <w:unhideWhenUsed/>
    <w:rsid w:val="00B04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46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FF07B4-BE04-4F79-9D5B-E84D568BD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5</Pages>
  <Words>1943</Words>
  <Characters>1109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Lavruk</cp:lastModifiedBy>
  <cp:revision>6</cp:revision>
  <dcterms:created xsi:type="dcterms:W3CDTF">2025-11-01T10:51:00Z</dcterms:created>
  <dcterms:modified xsi:type="dcterms:W3CDTF">2025-11-02T17:26:00Z</dcterms:modified>
  <cp:category/>
</cp:coreProperties>
</file>