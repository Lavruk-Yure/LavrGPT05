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08E" w:rsidRDefault="00E81409">
      <w:pPr>
        <w:pStyle w:val="1"/>
      </w:pPr>
      <w:bookmarkStart w:id="0" w:name="_GoBack"/>
      <w:bookmarkEnd w:id="0"/>
      <w:r>
        <w:t>RoadMap04 — LavrGPT05</w:t>
      </w:r>
    </w:p>
    <w:p w:rsidR="004C608E" w:rsidRDefault="00E81409">
      <w:pPr>
        <w:pStyle w:val="21"/>
      </w:pPr>
      <w:r>
        <w:t>Короткий список завдань</w:t>
      </w:r>
    </w:p>
    <w:p w:rsidR="004C608E" w:rsidRDefault="00E81409">
      <w:r>
        <w:t>Auth / Токени:</w:t>
      </w:r>
      <w:r>
        <w:br/>
        <w:t>- Використовувати Test_cTraderAPI15.py для отримання токенів у демо (через Selenium).</w:t>
      </w:r>
      <w:r>
        <w:br/>
        <w:t>- Додати інтеграцію з token_manager.py, щоб зберігати токени в tokens.json з _comment.</w:t>
      </w:r>
      <w:r>
        <w:br/>
        <w:t>- Перевіряти автоматичне оновлення access_token через refresh_token.</w:t>
      </w:r>
    </w:p>
    <w:p w:rsidR="004C608E" w:rsidRDefault="00E81409">
      <w:r>
        <w:t>Core:</w:t>
      </w:r>
      <w:r>
        <w:br/>
        <w:t>- Винести конфіг у Main05.conf (зашифрований).</w:t>
      </w:r>
      <w:r>
        <w:br/>
        <w:t>- Логування через logger_monitor.py.</w:t>
      </w:r>
    </w:p>
    <w:p w:rsidR="004C608E" w:rsidRDefault="00E81409">
      <w:r>
        <w:t>Order Manager:</w:t>
      </w:r>
      <w:r>
        <w:br/>
        <w:t>- Реалізувати життєвий цикл ордера (create → validate → send → confirm).</w:t>
      </w:r>
      <w:r>
        <w:br/>
        <w:t>- Три режими: Manual / Semi-auto / Auto.</w:t>
      </w:r>
    </w:p>
    <w:p w:rsidR="004C608E" w:rsidRDefault="00E81409">
      <w:r>
        <w:t>Risk Manager:</w:t>
      </w:r>
      <w:r>
        <w:br/>
        <w:t>- Ліміти: max exposure, stop-loss, max drawdown.</w:t>
      </w:r>
      <w:r>
        <w:br/>
        <w:t>- Блокувати ордери без стопів.</w:t>
      </w:r>
    </w:p>
    <w:p w:rsidR="004C608E" w:rsidRPr="00D205B3" w:rsidRDefault="00E81409">
      <w:pPr>
        <w:rPr>
          <w:lang w:val="ru-RU"/>
        </w:rPr>
      </w:pPr>
      <w:proofErr w:type="spellStart"/>
      <w:r>
        <w:t>Backtester</w:t>
      </w:r>
      <w:proofErr w:type="spellEnd"/>
      <w:proofErr w:type="gramStart"/>
      <w:r w:rsidRPr="00D205B3">
        <w:rPr>
          <w:lang w:val="ru-RU"/>
        </w:rPr>
        <w:t>:</w:t>
      </w:r>
      <w:proofErr w:type="gramEnd"/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Подавати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дані</w:t>
      </w:r>
      <w:proofErr w:type="spellEnd"/>
      <w:r w:rsidRPr="00D205B3">
        <w:rPr>
          <w:lang w:val="ru-RU"/>
        </w:rPr>
        <w:t xml:space="preserve"> бар-за-баром у </w:t>
      </w:r>
      <w:proofErr w:type="spellStart"/>
      <w:r w:rsidRPr="00D205B3">
        <w:rPr>
          <w:lang w:val="ru-RU"/>
        </w:rPr>
        <w:t>стратегію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Автоматичне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закриття</w:t>
      </w:r>
      <w:proofErr w:type="spellEnd"/>
      <w:r w:rsidRPr="00D205B3">
        <w:rPr>
          <w:lang w:val="ru-RU"/>
        </w:rPr>
        <w:t xml:space="preserve"> через </w:t>
      </w:r>
      <w:r>
        <w:t>N</w:t>
      </w:r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барів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Лог у </w:t>
      </w:r>
      <w:r>
        <w:t>CSV</w:t>
      </w:r>
      <w:r w:rsidRPr="00D205B3">
        <w:rPr>
          <w:lang w:val="ru-RU"/>
        </w:rPr>
        <w:t>.</w:t>
      </w:r>
    </w:p>
    <w:p w:rsidR="004C608E" w:rsidRPr="00D205B3" w:rsidRDefault="00E81409">
      <w:pPr>
        <w:rPr>
          <w:lang w:val="ru-RU"/>
        </w:rPr>
      </w:pPr>
      <w:r>
        <w:t>Strategy</w:t>
      </w:r>
      <w:r w:rsidRPr="00D205B3">
        <w:rPr>
          <w:lang w:val="ru-RU"/>
        </w:rPr>
        <w:t xml:space="preserve"> </w:t>
      </w:r>
      <w:r>
        <w:t>Engine</w:t>
      </w:r>
      <w:proofErr w:type="gramStart"/>
      <w:r w:rsidRPr="00D205B3">
        <w:rPr>
          <w:lang w:val="ru-RU"/>
        </w:rPr>
        <w:t>:</w:t>
      </w:r>
      <w:proofErr w:type="gramEnd"/>
      <w:r w:rsidRPr="00D205B3">
        <w:rPr>
          <w:lang w:val="ru-RU"/>
        </w:rPr>
        <w:br/>
        <w:t xml:space="preserve">- </w:t>
      </w:r>
      <w:proofErr w:type="spellStart"/>
      <w:r>
        <w:t>SMAStrategy</w:t>
      </w:r>
      <w:proofErr w:type="spellEnd"/>
      <w:r w:rsidRPr="00D205B3">
        <w:rPr>
          <w:lang w:val="ru-RU"/>
        </w:rPr>
        <w:t xml:space="preserve"> / </w:t>
      </w:r>
      <w:r>
        <w:t>EMA</w:t>
      </w:r>
      <w:r w:rsidRPr="00D205B3">
        <w:rPr>
          <w:lang w:val="ru-RU"/>
        </w:rPr>
        <w:t xml:space="preserve"> як </w:t>
      </w:r>
      <w:proofErr w:type="spellStart"/>
      <w:r w:rsidRPr="00D205B3">
        <w:rPr>
          <w:lang w:val="ru-RU"/>
        </w:rPr>
        <w:t>приклади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Контракт </w:t>
      </w:r>
      <w:proofErr w:type="spellStart"/>
      <w:r w:rsidRPr="00D205B3">
        <w:rPr>
          <w:lang w:val="ru-RU"/>
        </w:rPr>
        <w:t>входів</w:t>
      </w:r>
      <w:proofErr w:type="spellEnd"/>
      <w:r w:rsidRPr="00D205B3">
        <w:rPr>
          <w:lang w:val="ru-RU"/>
        </w:rPr>
        <w:t>/</w:t>
      </w:r>
      <w:proofErr w:type="spellStart"/>
      <w:r w:rsidRPr="00D205B3">
        <w:rPr>
          <w:lang w:val="ru-RU"/>
        </w:rPr>
        <w:t>виходів</w:t>
      </w:r>
      <w:proofErr w:type="spellEnd"/>
      <w:r w:rsidRPr="00D205B3">
        <w:rPr>
          <w:lang w:val="ru-RU"/>
        </w:rPr>
        <w:t>.</w:t>
      </w:r>
    </w:p>
    <w:p w:rsidR="004C608E" w:rsidRDefault="00E81409">
      <w:r>
        <w:t xml:space="preserve">CI / </w:t>
      </w:r>
      <w:proofErr w:type="spellStart"/>
      <w:r>
        <w:t>Тести</w:t>
      </w:r>
      <w:proofErr w:type="spellEnd"/>
      <w:proofErr w:type="gramStart"/>
      <w:r>
        <w:t>:</w:t>
      </w:r>
      <w:proofErr w:type="gramEnd"/>
      <w:r>
        <w:br/>
        <w:t xml:space="preserve">-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Order Manager і Risk Manager.</w:t>
      </w:r>
      <w:r>
        <w:br/>
        <w:t>- Flake8 для lint.</w:t>
      </w:r>
      <w:r>
        <w:br/>
        <w:t>- Запуск у GitHub Actions.</w:t>
      </w:r>
    </w:p>
    <w:p w:rsidR="004C608E" w:rsidRDefault="00E81409">
      <w:pPr>
        <w:pStyle w:val="21"/>
      </w:pPr>
      <w:r>
        <w:t>Розширений протокол</w:t>
      </w:r>
    </w:p>
    <w:p w:rsidR="004C608E" w:rsidRDefault="00E81409">
      <w:pPr>
        <w:pStyle w:val="31"/>
      </w:pPr>
      <w:r>
        <w:t>Мета</w:t>
      </w:r>
    </w:p>
    <w:p w:rsidR="004C608E" w:rsidRDefault="00E81409">
      <w:r>
        <w:t>- Створити стабільний торговий агент LavrGPT05 з трьома режимами роботи (Manual / Semi-auto / Auto).</w:t>
      </w:r>
      <w:r>
        <w:br/>
        <w:t>- Забезпечити працездатність на демо-рахунках (через Selenium + refresh flow).</w:t>
      </w:r>
      <w:r>
        <w:br/>
        <w:t>- Перевести токени в автоматизовану систему (tokens.json з _comment).</w:t>
      </w:r>
    </w:p>
    <w:p w:rsidR="004C608E" w:rsidRDefault="00E81409">
      <w:pPr>
        <w:pStyle w:val="31"/>
      </w:pPr>
      <w:r>
        <w:lastRenderedPageBreak/>
        <w:t>Auth Flow</w:t>
      </w:r>
    </w:p>
    <w:p w:rsidR="004C608E" w:rsidRPr="00D205B3" w:rsidRDefault="00E81409">
      <w:pPr>
        <w:rPr>
          <w:lang w:val="ru-RU"/>
        </w:rPr>
      </w:pPr>
      <w:r>
        <w:t>- Демо:</w:t>
      </w:r>
      <w:r>
        <w:br/>
        <w:t xml:space="preserve">  - Використовувати Test_cTraderAPI15.py (Selenium + Edge).</w:t>
      </w:r>
      <w:r>
        <w:br/>
        <w:t xml:space="preserve">  - Автоматичний логін → авторизація → отримання authorization code → обмін на access_token і refresh_token.</w:t>
      </w:r>
      <w:r>
        <w:br/>
        <w:t>- Прод:</w:t>
      </w:r>
      <w:r>
        <w:br/>
        <w:t xml:space="preserve">  - Використовувати тільки refresh flow.</w:t>
      </w:r>
      <w:r>
        <w:br/>
        <w:t xml:space="preserve">  </w:t>
      </w:r>
      <w:r w:rsidRPr="00D205B3">
        <w:rPr>
          <w:lang w:val="ru-RU"/>
        </w:rPr>
        <w:t xml:space="preserve">- Один раз </w:t>
      </w:r>
      <w:proofErr w:type="spellStart"/>
      <w:r w:rsidRPr="00D205B3">
        <w:rPr>
          <w:lang w:val="ru-RU"/>
        </w:rPr>
        <w:t>користувач</w:t>
      </w:r>
      <w:proofErr w:type="spellEnd"/>
      <w:r w:rsidRPr="00D205B3">
        <w:rPr>
          <w:lang w:val="ru-RU"/>
        </w:rPr>
        <w:t xml:space="preserve"> вводить код </w:t>
      </w:r>
      <w:proofErr w:type="spellStart"/>
      <w:r w:rsidRPr="00D205B3">
        <w:rPr>
          <w:lang w:val="ru-RU"/>
        </w:rPr>
        <w:t>вручну</w:t>
      </w:r>
      <w:proofErr w:type="spellEnd"/>
      <w:r w:rsidRPr="00D205B3">
        <w:rPr>
          <w:lang w:val="ru-RU"/>
        </w:rPr>
        <w:t xml:space="preserve">, </w:t>
      </w:r>
      <w:proofErr w:type="spellStart"/>
      <w:r w:rsidRPr="00D205B3">
        <w:rPr>
          <w:lang w:val="ru-RU"/>
        </w:rPr>
        <w:t>далі</w:t>
      </w:r>
      <w:proofErr w:type="spellEnd"/>
      <w:r w:rsidRPr="00D205B3">
        <w:rPr>
          <w:lang w:val="ru-RU"/>
        </w:rPr>
        <w:t xml:space="preserve"> — </w:t>
      </w:r>
      <w:proofErr w:type="spellStart"/>
      <w:r w:rsidRPr="00D205B3">
        <w:rPr>
          <w:lang w:val="ru-RU"/>
        </w:rPr>
        <w:t>токени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оновлюються</w:t>
      </w:r>
      <w:proofErr w:type="spellEnd"/>
      <w:r w:rsidRPr="00D205B3">
        <w:rPr>
          <w:lang w:val="ru-RU"/>
        </w:rPr>
        <w:t xml:space="preserve"> автоматично (</w:t>
      </w:r>
      <w:r>
        <w:t>token</w:t>
      </w:r>
      <w:r w:rsidRPr="00D205B3">
        <w:rPr>
          <w:lang w:val="ru-RU"/>
        </w:rPr>
        <w:t>_</w:t>
      </w:r>
      <w:r>
        <w:t>manager</w:t>
      </w:r>
      <w:r w:rsidRPr="00D205B3">
        <w:rPr>
          <w:lang w:val="ru-RU"/>
        </w:rPr>
        <w:t>.</w:t>
      </w:r>
      <w:proofErr w:type="spellStart"/>
      <w:r>
        <w:t>py</w:t>
      </w:r>
      <w:proofErr w:type="spellEnd"/>
      <w:r w:rsidRPr="00D205B3">
        <w:rPr>
          <w:lang w:val="ru-RU"/>
        </w:rPr>
        <w:t>).</w:t>
      </w:r>
    </w:p>
    <w:p w:rsidR="004C608E" w:rsidRPr="00D205B3" w:rsidRDefault="00E81409">
      <w:pPr>
        <w:pStyle w:val="31"/>
        <w:rPr>
          <w:lang w:val="ru-RU"/>
        </w:rPr>
      </w:pPr>
      <w:r>
        <w:t>Core</w:t>
      </w:r>
    </w:p>
    <w:p w:rsidR="004C608E" w:rsidRPr="00D205B3" w:rsidRDefault="00E81409">
      <w:pPr>
        <w:rPr>
          <w:lang w:val="ru-RU"/>
        </w:rPr>
      </w:pPr>
      <w:r w:rsidRPr="00D205B3">
        <w:rPr>
          <w:lang w:val="ru-RU"/>
        </w:rPr>
        <w:t xml:space="preserve">- </w:t>
      </w:r>
      <w:r>
        <w:t>Main</w:t>
      </w:r>
      <w:r w:rsidRPr="00D205B3">
        <w:rPr>
          <w:lang w:val="ru-RU"/>
        </w:rPr>
        <w:t>05.</w:t>
      </w:r>
      <w:proofErr w:type="spellStart"/>
      <w:r>
        <w:t>conf</w:t>
      </w:r>
      <w:proofErr w:type="spellEnd"/>
      <w:r w:rsidRPr="00D205B3">
        <w:rPr>
          <w:lang w:val="ru-RU"/>
        </w:rPr>
        <w:t xml:space="preserve"> — </w:t>
      </w:r>
      <w:proofErr w:type="spellStart"/>
      <w:r w:rsidRPr="00D205B3">
        <w:rPr>
          <w:lang w:val="ru-RU"/>
        </w:rPr>
        <w:t>єдина</w:t>
      </w:r>
      <w:proofErr w:type="spellEnd"/>
      <w:r w:rsidRPr="00D205B3">
        <w:rPr>
          <w:lang w:val="ru-RU"/>
        </w:rPr>
        <w:t xml:space="preserve"> точка </w:t>
      </w:r>
      <w:proofErr w:type="spellStart"/>
      <w:r w:rsidRPr="00D205B3">
        <w:rPr>
          <w:lang w:val="ru-RU"/>
        </w:rPr>
        <w:t>зберігання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конфігів</w:t>
      </w:r>
      <w:proofErr w:type="spellEnd"/>
      <w:r w:rsidRPr="00D205B3">
        <w:rPr>
          <w:lang w:val="ru-RU"/>
        </w:rPr>
        <w:t xml:space="preserve">, </w:t>
      </w:r>
      <w:proofErr w:type="spellStart"/>
      <w:r w:rsidRPr="00D205B3">
        <w:rPr>
          <w:lang w:val="ru-RU"/>
        </w:rPr>
        <w:t>зашифрований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варіант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Логування</w:t>
      </w:r>
      <w:proofErr w:type="spellEnd"/>
      <w:r w:rsidRPr="00D205B3">
        <w:rPr>
          <w:lang w:val="ru-RU"/>
        </w:rPr>
        <w:t xml:space="preserve">: </w:t>
      </w:r>
      <w:r>
        <w:t>logger</w:t>
      </w:r>
      <w:r w:rsidRPr="00D205B3">
        <w:rPr>
          <w:lang w:val="ru-RU"/>
        </w:rPr>
        <w:t>_</w:t>
      </w:r>
      <w:r>
        <w:t>monitor</w:t>
      </w:r>
      <w:r w:rsidRPr="00D205B3">
        <w:rPr>
          <w:lang w:val="ru-RU"/>
        </w:rPr>
        <w:t>.</w:t>
      </w:r>
      <w:proofErr w:type="spellStart"/>
      <w:r>
        <w:t>py</w:t>
      </w:r>
      <w:proofErr w:type="spellEnd"/>
      <w:r w:rsidRPr="00D205B3">
        <w:rPr>
          <w:lang w:val="ru-RU"/>
        </w:rPr>
        <w:t xml:space="preserve">, </w:t>
      </w:r>
      <w:proofErr w:type="spellStart"/>
      <w:r w:rsidRPr="00D205B3">
        <w:rPr>
          <w:lang w:val="ru-RU"/>
        </w:rPr>
        <w:t>рівні</w:t>
      </w:r>
      <w:proofErr w:type="spellEnd"/>
      <w:r w:rsidRPr="00D205B3">
        <w:rPr>
          <w:lang w:val="ru-RU"/>
        </w:rPr>
        <w:t xml:space="preserve"> </w:t>
      </w:r>
      <w:r>
        <w:t>DEBUG</w:t>
      </w:r>
      <w:r w:rsidRPr="00D205B3">
        <w:rPr>
          <w:lang w:val="ru-RU"/>
        </w:rPr>
        <w:t>/</w:t>
      </w:r>
      <w:r>
        <w:t>INFO</w:t>
      </w:r>
      <w:r w:rsidRPr="00D205B3">
        <w:rPr>
          <w:lang w:val="ru-RU"/>
        </w:rPr>
        <w:t>/</w:t>
      </w:r>
      <w:r>
        <w:t>ERROR</w:t>
      </w:r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Виключення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обробляються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централізовано</w:t>
      </w:r>
      <w:proofErr w:type="spellEnd"/>
      <w:r w:rsidRPr="00D205B3">
        <w:rPr>
          <w:lang w:val="ru-RU"/>
        </w:rPr>
        <w:t>.</w:t>
      </w:r>
    </w:p>
    <w:p w:rsidR="004C608E" w:rsidRPr="00D205B3" w:rsidRDefault="00E81409">
      <w:pPr>
        <w:pStyle w:val="31"/>
        <w:rPr>
          <w:lang w:val="ru-RU"/>
        </w:rPr>
      </w:pPr>
      <w:r>
        <w:t>Order</w:t>
      </w:r>
      <w:r w:rsidRPr="00D205B3">
        <w:rPr>
          <w:lang w:val="ru-RU"/>
        </w:rPr>
        <w:t xml:space="preserve"> </w:t>
      </w:r>
      <w:r>
        <w:t>Manager</w:t>
      </w:r>
    </w:p>
    <w:p w:rsidR="004C608E" w:rsidRPr="00D205B3" w:rsidRDefault="00E81409">
      <w:pPr>
        <w:rPr>
          <w:lang w:val="ru-RU"/>
        </w:rPr>
      </w:pPr>
      <w:r w:rsidRPr="00D205B3">
        <w:rPr>
          <w:lang w:val="ru-RU"/>
        </w:rPr>
        <w:t xml:space="preserve">- </w:t>
      </w:r>
      <w:proofErr w:type="spellStart"/>
      <w:r w:rsidRPr="00D205B3">
        <w:rPr>
          <w:lang w:val="ru-RU"/>
        </w:rPr>
        <w:t>Життєвий</w:t>
      </w:r>
      <w:proofErr w:type="spellEnd"/>
      <w:r w:rsidRPr="00D205B3">
        <w:rPr>
          <w:lang w:val="ru-RU"/>
        </w:rPr>
        <w:t xml:space="preserve"> цикл ордера: </w:t>
      </w:r>
      <w:proofErr w:type="spellStart"/>
      <w:r w:rsidRPr="00D205B3">
        <w:rPr>
          <w:lang w:val="ru-RU"/>
        </w:rPr>
        <w:t>створення</w:t>
      </w:r>
      <w:proofErr w:type="spellEnd"/>
      <w:r w:rsidRPr="00D205B3">
        <w:rPr>
          <w:lang w:val="ru-RU"/>
        </w:rPr>
        <w:t xml:space="preserve"> → </w:t>
      </w:r>
      <w:proofErr w:type="spellStart"/>
      <w:r w:rsidRPr="00D205B3">
        <w:rPr>
          <w:lang w:val="ru-RU"/>
        </w:rPr>
        <w:t>валідація</w:t>
      </w:r>
      <w:proofErr w:type="spellEnd"/>
      <w:r w:rsidRPr="00D205B3">
        <w:rPr>
          <w:lang w:val="ru-RU"/>
        </w:rPr>
        <w:t xml:space="preserve"> </w:t>
      </w:r>
      <w:r>
        <w:t>Risk</w:t>
      </w:r>
      <w:r w:rsidRPr="00D205B3">
        <w:rPr>
          <w:lang w:val="ru-RU"/>
        </w:rPr>
        <w:t xml:space="preserve"> </w:t>
      </w:r>
      <w:r>
        <w:t>Manager</w:t>
      </w:r>
      <w:r w:rsidRPr="00D205B3">
        <w:rPr>
          <w:lang w:val="ru-RU"/>
        </w:rPr>
        <w:t xml:space="preserve"> → </w:t>
      </w:r>
      <w:proofErr w:type="spellStart"/>
      <w:r w:rsidRPr="00D205B3">
        <w:rPr>
          <w:lang w:val="ru-RU"/>
        </w:rPr>
        <w:t>відправка</w:t>
      </w:r>
      <w:proofErr w:type="spellEnd"/>
      <w:r w:rsidRPr="00D205B3">
        <w:rPr>
          <w:lang w:val="ru-RU"/>
        </w:rPr>
        <w:t xml:space="preserve"> брокеру → </w:t>
      </w:r>
      <w:proofErr w:type="spellStart"/>
      <w:r w:rsidRPr="00D205B3">
        <w:rPr>
          <w:lang w:val="ru-RU"/>
        </w:rPr>
        <w:t>підтвердження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Підтримка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трьох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режимів</w:t>
      </w:r>
      <w:proofErr w:type="spellEnd"/>
      <w:r w:rsidRPr="00D205B3">
        <w:rPr>
          <w:lang w:val="ru-RU"/>
        </w:rPr>
        <w:t>:</w:t>
      </w:r>
      <w:r w:rsidRPr="00D205B3">
        <w:rPr>
          <w:lang w:val="ru-RU"/>
        </w:rPr>
        <w:br/>
        <w:t xml:space="preserve">  - </w:t>
      </w:r>
      <w:r>
        <w:t>Manual</w:t>
      </w:r>
      <w:r w:rsidRPr="00D205B3">
        <w:rPr>
          <w:lang w:val="ru-RU"/>
        </w:rPr>
        <w:t xml:space="preserve">: трейдер сам </w:t>
      </w:r>
      <w:proofErr w:type="spellStart"/>
      <w:r w:rsidRPr="00D205B3">
        <w:rPr>
          <w:lang w:val="ru-RU"/>
        </w:rPr>
        <w:t>підтверджує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  - </w:t>
      </w:r>
      <w:r>
        <w:t>Semi</w:t>
      </w:r>
      <w:r w:rsidRPr="00D205B3">
        <w:rPr>
          <w:lang w:val="ru-RU"/>
        </w:rPr>
        <w:t>-</w:t>
      </w:r>
      <w:r>
        <w:t>auto</w:t>
      </w:r>
      <w:r w:rsidRPr="00D205B3">
        <w:rPr>
          <w:lang w:val="ru-RU"/>
        </w:rPr>
        <w:t xml:space="preserve">: трейдер </w:t>
      </w:r>
      <w:proofErr w:type="spellStart"/>
      <w:r w:rsidRPr="00D205B3">
        <w:rPr>
          <w:lang w:val="ru-RU"/>
        </w:rPr>
        <w:t>підтверджує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тільки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відкриття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  - </w:t>
      </w:r>
      <w:r>
        <w:t>Auto</w:t>
      </w:r>
      <w:r w:rsidRPr="00D205B3">
        <w:rPr>
          <w:lang w:val="ru-RU"/>
        </w:rPr>
        <w:t xml:space="preserve">: </w:t>
      </w:r>
      <w:proofErr w:type="spellStart"/>
      <w:r w:rsidRPr="00D205B3">
        <w:rPr>
          <w:lang w:val="ru-RU"/>
        </w:rPr>
        <w:t>повна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автоматизація</w:t>
      </w:r>
      <w:proofErr w:type="spellEnd"/>
      <w:r w:rsidRPr="00D205B3">
        <w:rPr>
          <w:lang w:val="ru-RU"/>
        </w:rPr>
        <w:t>.</w:t>
      </w:r>
    </w:p>
    <w:p w:rsidR="004C608E" w:rsidRPr="00D205B3" w:rsidRDefault="00E81409">
      <w:pPr>
        <w:pStyle w:val="31"/>
        <w:rPr>
          <w:lang w:val="ru-RU"/>
        </w:rPr>
      </w:pPr>
      <w:r>
        <w:t>Risk</w:t>
      </w:r>
      <w:r w:rsidRPr="00D205B3">
        <w:rPr>
          <w:lang w:val="ru-RU"/>
        </w:rPr>
        <w:t xml:space="preserve"> </w:t>
      </w:r>
      <w:r>
        <w:t>Manager</w:t>
      </w:r>
    </w:p>
    <w:p w:rsidR="004C608E" w:rsidRPr="00D205B3" w:rsidRDefault="00E81409">
      <w:pPr>
        <w:rPr>
          <w:lang w:val="ru-RU"/>
        </w:rPr>
      </w:pPr>
      <w:r w:rsidRPr="00D205B3">
        <w:rPr>
          <w:lang w:val="ru-RU"/>
        </w:rPr>
        <w:t xml:space="preserve">- </w:t>
      </w:r>
      <w:proofErr w:type="spellStart"/>
      <w:r w:rsidRPr="00D205B3">
        <w:rPr>
          <w:lang w:val="ru-RU"/>
        </w:rPr>
        <w:t>Ліміти</w:t>
      </w:r>
      <w:proofErr w:type="spellEnd"/>
      <w:r w:rsidRPr="00D205B3">
        <w:rPr>
          <w:lang w:val="ru-RU"/>
        </w:rPr>
        <w:t>:</w:t>
      </w:r>
      <w:r w:rsidRPr="00D205B3">
        <w:rPr>
          <w:lang w:val="ru-RU"/>
        </w:rPr>
        <w:br/>
        <w:t xml:space="preserve">  - </w:t>
      </w:r>
      <w:r>
        <w:t>Max</w:t>
      </w:r>
      <w:r w:rsidRPr="00D205B3">
        <w:rPr>
          <w:lang w:val="ru-RU"/>
        </w:rPr>
        <w:t xml:space="preserve"> </w:t>
      </w:r>
      <w:r>
        <w:t>exposure</w:t>
      </w:r>
      <w:r w:rsidRPr="00D205B3">
        <w:rPr>
          <w:lang w:val="ru-RU"/>
        </w:rPr>
        <w:t xml:space="preserve"> (</w:t>
      </w:r>
      <w:proofErr w:type="spellStart"/>
      <w:r w:rsidRPr="00D205B3">
        <w:rPr>
          <w:lang w:val="ru-RU"/>
        </w:rPr>
        <w:t>максимальний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ризик</w:t>
      </w:r>
      <w:proofErr w:type="spellEnd"/>
      <w:r w:rsidRPr="00D205B3">
        <w:rPr>
          <w:lang w:val="ru-RU"/>
        </w:rPr>
        <w:t xml:space="preserve"> по </w:t>
      </w:r>
      <w:proofErr w:type="spellStart"/>
      <w:r w:rsidRPr="00D205B3">
        <w:rPr>
          <w:lang w:val="ru-RU"/>
        </w:rPr>
        <w:t>рахунку</w:t>
      </w:r>
      <w:proofErr w:type="spellEnd"/>
      <w:r w:rsidRPr="00D205B3">
        <w:rPr>
          <w:lang w:val="ru-RU"/>
        </w:rPr>
        <w:t>).</w:t>
      </w:r>
      <w:r w:rsidRPr="00D205B3">
        <w:rPr>
          <w:lang w:val="ru-RU"/>
        </w:rPr>
        <w:br/>
        <w:t xml:space="preserve">  - </w:t>
      </w:r>
      <w:r>
        <w:t>Stop</w:t>
      </w:r>
      <w:r w:rsidRPr="00D205B3">
        <w:rPr>
          <w:lang w:val="ru-RU"/>
        </w:rPr>
        <w:t>-</w:t>
      </w:r>
      <w:r>
        <w:t>loss</w:t>
      </w:r>
      <w:r w:rsidRPr="00D205B3">
        <w:rPr>
          <w:lang w:val="ru-RU"/>
        </w:rPr>
        <w:t xml:space="preserve"> (</w:t>
      </w:r>
      <w:proofErr w:type="spellStart"/>
      <w:r w:rsidRPr="00D205B3">
        <w:rPr>
          <w:lang w:val="ru-RU"/>
        </w:rPr>
        <w:t>обов’язковий</w:t>
      </w:r>
      <w:proofErr w:type="spellEnd"/>
      <w:r w:rsidRPr="00D205B3">
        <w:rPr>
          <w:lang w:val="ru-RU"/>
        </w:rPr>
        <w:t xml:space="preserve"> для кожного ордера).</w:t>
      </w:r>
      <w:r w:rsidRPr="00D205B3">
        <w:rPr>
          <w:lang w:val="ru-RU"/>
        </w:rPr>
        <w:br/>
        <w:t xml:space="preserve">  - </w:t>
      </w:r>
      <w:r>
        <w:t>Max</w:t>
      </w:r>
      <w:r w:rsidRPr="00D205B3">
        <w:rPr>
          <w:lang w:val="ru-RU"/>
        </w:rPr>
        <w:t xml:space="preserve"> </w:t>
      </w:r>
      <w:r>
        <w:t>drawdown</w:t>
      </w:r>
      <w:r w:rsidRPr="00D205B3">
        <w:rPr>
          <w:lang w:val="ru-RU"/>
        </w:rPr>
        <w:t xml:space="preserve"> (</w:t>
      </w:r>
      <w:proofErr w:type="spellStart"/>
      <w:r w:rsidRPr="00D205B3">
        <w:rPr>
          <w:lang w:val="ru-RU"/>
        </w:rPr>
        <w:t>зупинка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торгівлі</w:t>
      </w:r>
      <w:proofErr w:type="spellEnd"/>
      <w:r w:rsidRPr="00D205B3">
        <w:rPr>
          <w:lang w:val="ru-RU"/>
        </w:rPr>
        <w:t xml:space="preserve"> при </w:t>
      </w:r>
      <w:proofErr w:type="spellStart"/>
      <w:r w:rsidRPr="00D205B3">
        <w:rPr>
          <w:lang w:val="ru-RU"/>
        </w:rPr>
        <w:t>перевищенні</w:t>
      </w:r>
      <w:proofErr w:type="spellEnd"/>
      <w:r w:rsidRPr="00D205B3">
        <w:rPr>
          <w:lang w:val="ru-RU"/>
        </w:rPr>
        <w:t>).</w:t>
      </w:r>
      <w:r w:rsidRPr="00D205B3">
        <w:rPr>
          <w:lang w:val="ru-RU"/>
        </w:rPr>
        <w:br/>
        <w:t xml:space="preserve">  - </w:t>
      </w:r>
      <w:proofErr w:type="spellStart"/>
      <w:r w:rsidRPr="00D205B3">
        <w:rPr>
          <w:lang w:val="ru-RU"/>
        </w:rPr>
        <w:t>Ліміт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кількості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угод</w:t>
      </w:r>
      <w:proofErr w:type="spellEnd"/>
      <w:r w:rsidRPr="00D205B3">
        <w:rPr>
          <w:lang w:val="ru-RU"/>
        </w:rPr>
        <w:t xml:space="preserve"> на день.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Блокування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ордерів</w:t>
      </w:r>
      <w:proofErr w:type="spellEnd"/>
      <w:r w:rsidRPr="00D205B3">
        <w:rPr>
          <w:lang w:val="ru-RU"/>
        </w:rPr>
        <w:t xml:space="preserve"> без </w:t>
      </w:r>
      <w:proofErr w:type="spellStart"/>
      <w:r w:rsidRPr="00D205B3">
        <w:rPr>
          <w:lang w:val="ru-RU"/>
        </w:rPr>
        <w:t>стопів</w:t>
      </w:r>
      <w:proofErr w:type="spellEnd"/>
      <w:r w:rsidRPr="00D205B3">
        <w:rPr>
          <w:lang w:val="ru-RU"/>
        </w:rPr>
        <w:t>.</w:t>
      </w:r>
    </w:p>
    <w:p w:rsidR="004C608E" w:rsidRPr="00D205B3" w:rsidRDefault="00E81409">
      <w:pPr>
        <w:pStyle w:val="31"/>
        <w:rPr>
          <w:lang w:val="ru-RU"/>
        </w:rPr>
      </w:pPr>
      <w:r>
        <w:t>Strategy</w:t>
      </w:r>
      <w:r w:rsidRPr="00D205B3">
        <w:rPr>
          <w:lang w:val="ru-RU"/>
        </w:rPr>
        <w:t xml:space="preserve"> </w:t>
      </w:r>
      <w:r>
        <w:t>Engine</w:t>
      </w:r>
    </w:p>
    <w:p w:rsidR="004C608E" w:rsidRPr="00D205B3" w:rsidRDefault="00E81409">
      <w:pPr>
        <w:rPr>
          <w:lang w:val="ru-RU"/>
        </w:rPr>
      </w:pPr>
      <w:r w:rsidRPr="00D205B3">
        <w:rPr>
          <w:lang w:val="ru-RU"/>
        </w:rPr>
        <w:t xml:space="preserve">- Контракт: </w:t>
      </w:r>
      <w:r>
        <w:t>on</w:t>
      </w:r>
      <w:r w:rsidRPr="00D205B3">
        <w:rPr>
          <w:lang w:val="ru-RU"/>
        </w:rPr>
        <w:t>_</w:t>
      </w:r>
      <w:r>
        <w:t>bar</w:t>
      </w:r>
      <w:r w:rsidRPr="00D205B3">
        <w:rPr>
          <w:lang w:val="ru-RU"/>
        </w:rPr>
        <w:t>(</w:t>
      </w:r>
      <w:r>
        <w:t>bar</w:t>
      </w:r>
      <w:r w:rsidRPr="00D205B3">
        <w:rPr>
          <w:lang w:val="ru-RU"/>
        </w:rPr>
        <w:t xml:space="preserve">) → </w:t>
      </w:r>
      <w:r>
        <w:t>signal</w:t>
      </w:r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Приклади</w:t>
      </w:r>
      <w:proofErr w:type="spellEnd"/>
      <w:r w:rsidRPr="00D205B3">
        <w:rPr>
          <w:lang w:val="ru-RU"/>
        </w:rPr>
        <w:t xml:space="preserve">: </w:t>
      </w:r>
      <w:proofErr w:type="spellStart"/>
      <w:r>
        <w:t>SMAStrategy</w:t>
      </w:r>
      <w:proofErr w:type="spellEnd"/>
      <w:r w:rsidRPr="00D205B3">
        <w:rPr>
          <w:lang w:val="ru-RU"/>
        </w:rPr>
        <w:t xml:space="preserve">, </w:t>
      </w:r>
      <w:r>
        <w:t>EMA</w:t>
      </w:r>
      <w:r w:rsidRPr="00D205B3">
        <w:rPr>
          <w:lang w:val="ru-RU"/>
        </w:rPr>
        <w:t xml:space="preserve"> </w:t>
      </w:r>
      <w:r>
        <w:t>strategy</w:t>
      </w:r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Плагінна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архітектура</w:t>
      </w:r>
      <w:proofErr w:type="spellEnd"/>
      <w:r w:rsidRPr="00D205B3">
        <w:rPr>
          <w:lang w:val="ru-RU"/>
        </w:rPr>
        <w:t xml:space="preserve"> для </w:t>
      </w:r>
      <w:proofErr w:type="spellStart"/>
      <w:r w:rsidRPr="00D205B3">
        <w:rPr>
          <w:lang w:val="ru-RU"/>
        </w:rPr>
        <w:t>підключення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нових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стратегій</w:t>
      </w:r>
      <w:proofErr w:type="spellEnd"/>
      <w:r w:rsidRPr="00D205B3">
        <w:rPr>
          <w:lang w:val="ru-RU"/>
        </w:rPr>
        <w:t>.</w:t>
      </w:r>
    </w:p>
    <w:p w:rsidR="004C608E" w:rsidRPr="00D205B3" w:rsidRDefault="00E81409">
      <w:pPr>
        <w:pStyle w:val="31"/>
        <w:rPr>
          <w:lang w:val="ru-RU"/>
        </w:rPr>
      </w:pPr>
      <w:proofErr w:type="spellStart"/>
      <w:r>
        <w:t>Backtester</w:t>
      </w:r>
      <w:proofErr w:type="spellEnd"/>
    </w:p>
    <w:p w:rsidR="004C608E" w:rsidRPr="00D205B3" w:rsidRDefault="00E81409">
      <w:pPr>
        <w:rPr>
          <w:lang w:val="ru-RU"/>
        </w:rPr>
      </w:pPr>
      <w:r w:rsidRPr="00D205B3">
        <w:rPr>
          <w:lang w:val="ru-RU"/>
        </w:rPr>
        <w:t xml:space="preserve">- </w:t>
      </w:r>
      <w:proofErr w:type="spellStart"/>
      <w:r w:rsidRPr="00D205B3">
        <w:rPr>
          <w:lang w:val="ru-RU"/>
        </w:rPr>
        <w:t>Подавання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даних</w:t>
      </w:r>
      <w:proofErr w:type="spellEnd"/>
      <w:r w:rsidRPr="00D205B3">
        <w:rPr>
          <w:lang w:val="ru-RU"/>
        </w:rPr>
        <w:t xml:space="preserve"> бар-за-баром.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Симуляція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проскальзування</w:t>
      </w:r>
      <w:proofErr w:type="spellEnd"/>
      <w:r w:rsidRPr="00D205B3">
        <w:rPr>
          <w:lang w:val="ru-RU"/>
        </w:rPr>
        <w:t xml:space="preserve"> і </w:t>
      </w:r>
      <w:proofErr w:type="spellStart"/>
      <w:r w:rsidRPr="00D205B3">
        <w:rPr>
          <w:lang w:val="ru-RU"/>
        </w:rPr>
        <w:t>комісій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</w:t>
      </w:r>
      <w:proofErr w:type="spellStart"/>
      <w:r w:rsidRPr="00D205B3">
        <w:rPr>
          <w:lang w:val="ru-RU"/>
        </w:rPr>
        <w:t>Автоматичне</w:t>
      </w:r>
      <w:proofErr w:type="spellEnd"/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закриття</w:t>
      </w:r>
      <w:proofErr w:type="spellEnd"/>
      <w:r w:rsidRPr="00D205B3">
        <w:rPr>
          <w:lang w:val="ru-RU"/>
        </w:rPr>
        <w:t xml:space="preserve"> через </w:t>
      </w:r>
      <w:r>
        <w:t>N</w:t>
      </w:r>
      <w:r w:rsidRPr="00D205B3">
        <w:rPr>
          <w:lang w:val="ru-RU"/>
        </w:rPr>
        <w:t xml:space="preserve"> </w:t>
      </w:r>
      <w:proofErr w:type="spellStart"/>
      <w:r w:rsidRPr="00D205B3">
        <w:rPr>
          <w:lang w:val="ru-RU"/>
        </w:rPr>
        <w:t>барів</w:t>
      </w:r>
      <w:proofErr w:type="spellEnd"/>
      <w:r w:rsidRPr="00D205B3">
        <w:rPr>
          <w:lang w:val="ru-RU"/>
        </w:rPr>
        <w:t>.</w:t>
      </w:r>
      <w:r w:rsidRPr="00D205B3">
        <w:rPr>
          <w:lang w:val="ru-RU"/>
        </w:rPr>
        <w:br/>
        <w:t xml:space="preserve">- Лог у </w:t>
      </w:r>
      <w:r>
        <w:t>CSV</w:t>
      </w:r>
      <w:r w:rsidRPr="00D205B3">
        <w:rPr>
          <w:lang w:val="ru-RU"/>
        </w:rPr>
        <w:t xml:space="preserve"> / </w:t>
      </w:r>
      <w:r>
        <w:t>JSON</w:t>
      </w:r>
      <w:r w:rsidRPr="00D205B3">
        <w:rPr>
          <w:lang w:val="ru-RU"/>
        </w:rPr>
        <w:t xml:space="preserve"> для </w:t>
      </w:r>
      <w:proofErr w:type="spellStart"/>
      <w:r w:rsidRPr="00D205B3">
        <w:rPr>
          <w:lang w:val="ru-RU"/>
        </w:rPr>
        <w:t>аналізу</w:t>
      </w:r>
      <w:proofErr w:type="spellEnd"/>
      <w:r w:rsidRPr="00D205B3">
        <w:rPr>
          <w:lang w:val="ru-RU"/>
        </w:rPr>
        <w:t>.</w:t>
      </w:r>
    </w:p>
    <w:p w:rsidR="004C608E" w:rsidRDefault="00E81409">
      <w:pPr>
        <w:pStyle w:val="31"/>
      </w:pPr>
      <w:r>
        <w:t xml:space="preserve">CI / </w:t>
      </w:r>
      <w:proofErr w:type="spellStart"/>
      <w:r>
        <w:t>Тести</w:t>
      </w:r>
      <w:proofErr w:type="spellEnd"/>
    </w:p>
    <w:p w:rsidR="004C608E" w:rsidRDefault="00E81409">
      <w:r>
        <w:t>- Unit-тести (pytest) для:</w:t>
      </w:r>
      <w:r>
        <w:br/>
        <w:t xml:space="preserve">  - Order Manager.</w:t>
      </w:r>
      <w:r>
        <w:br/>
      </w:r>
      <w:r>
        <w:lastRenderedPageBreak/>
        <w:t xml:space="preserve">  - Risk Manager.</w:t>
      </w:r>
      <w:r>
        <w:br/>
        <w:t>- Lint (flake8).</w:t>
      </w:r>
      <w:r>
        <w:br/>
        <w:t>- GitHub Actions: lint + pytest (на демо даних).</w:t>
      </w:r>
    </w:p>
    <w:p w:rsidR="004C608E" w:rsidRDefault="00E81409">
      <w:pPr>
        <w:pStyle w:val="31"/>
      </w:pPr>
      <w:r>
        <w:t>Деплой / Наступні кроки</w:t>
      </w:r>
    </w:p>
    <w:p w:rsidR="004C608E" w:rsidRDefault="00E81409">
      <w:r>
        <w:t>- Docker образ для запуску в sandbox.</w:t>
      </w:r>
      <w:r>
        <w:br/>
        <w:t>- Винести конфіг і секрети в .env (для прод).</w:t>
      </w:r>
      <w:r>
        <w:br/>
        <w:t>- Перед релізом — security hardening (видалення тестових скриптів, чистий репо).</w:t>
      </w:r>
    </w:p>
    <w:p w:rsidR="004C608E" w:rsidRDefault="00E81409">
      <w:pPr>
        <w:pStyle w:val="31"/>
      </w:pPr>
      <w:r>
        <w:t>Критерії прийняття</w:t>
      </w:r>
    </w:p>
    <w:p w:rsidR="004C608E" w:rsidRDefault="00E81409">
      <w:r>
        <w:t>- В sandbox працює повний цикл: Strategy → Risk Manager → Order Manager → BrokerAdapter → log.</w:t>
      </w:r>
      <w:r>
        <w:br/>
        <w:t>- Автоматичне оновлення токенів (token_manager.py) працює без ручного втручання.</w:t>
      </w:r>
      <w:r>
        <w:br/>
        <w:t>- Усі модулі проходять юніт-тести.</w:t>
      </w:r>
      <w:r>
        <w:br/>
        <w:t xml:space="preserve">-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закомічених</w:t>
      </w:r>
      <w:proofErr w:type="spellEnd"/>
      <w:r>
        <w:t xml:space="preserve"> </w:t>
      </w:r>
      <w:proofErr w:type="spellStart"/>
      <w:r>
        <w:t>секретів</w:t>
      </w:r>
      <w:proofErr w:type="spellEnd"/>
      <w:r>
        <w:t xml:space="preserve"> у </w:t>
      </w:r>
      <w:proofErr w:type="spellStart"/>
      <w:r>
        <w:t>фінальному</w:t>
      </w:r>
      <w:proofErr w:type="spellEnd"/>
      <w:r>
        <w:t xml:space="preserve"> </w:t>
      </w:r>
      <w:proofErr w:type="spellStart"/>
      <w:r>
        <w:t>репо</w:t>
      </w:r>
      <w:proofErr w:type="spellEnd"/>
      <w:r>
        <w:t>.</w:t>
      </w:r>
    </w:p>
    <w:p w:rsidR="00D205B3" w:rsidRPr="00D205B3" w:rsidRDefault="00D205B3" w:rsidP="00D2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Окей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 об’єднав твій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Selenium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noBreakHyphen/>
        <w:t xml:space="preserve">код з інтеграцією </w:t>
      </w: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token_manager.py</w:t>
      </w: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додав повні коментарі після назви файлу та структуру для LavrGPT05. Ось </w:t>
      </w:r>
      <w:r w:rsidRPr="00D205B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готовий робочий </w:t>
      </w:r>
      <w:r w:rsidRPr="00D205B3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Test_cTraderAPI15.py</w:t>
      </w: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D205B3" w:rsidRPr="00D205B3" w:rsidRDefault="003D2D4E" w:rsidP="00D2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5" style="width:0;height:1.5pt" o:hralign="center" o:hrstd="t" o:hr="t" fillcolor="#a0a0a0" stroked="f"/>
        </w:pic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Test_cTraderAPI15.py – автоматичне отримання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authorization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та інтеграція token_manager.py для LavrGPT05 (День 2/п.1)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Цей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скрипт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1. Використовує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headless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Microsoft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Edge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через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для автоматичного логіну у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cTrader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OpenAPI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2. Отримує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authorization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через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після надання дозволу.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3. Обмінює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authorization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на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і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4. Зберігає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токени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у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tokens.json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через token_manager.py.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webdriver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selenium.webdriver.edge.service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Service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selenium.webdriver.edge.options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selenium.webdriver.common.by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By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selenium.webdriver.support.ui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WebDriverWait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selenium.webdriver.support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expected_conditions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EC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urllib.parse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time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requests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json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pathlib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Path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core.token_manager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save_tokens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load_tokens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refresh_if_needed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# --- Функція для отримання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з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автооновленням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---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get_access_token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refresh_if_needed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(f"[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token_manager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] Access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 {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['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']}")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['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']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else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("[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token_manager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]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missing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. Потрібно пройти авторизацію через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Selenium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.")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main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clientId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</w:t>
      </w:r>
      <w:r w:rsidR="001E3D9C">
        <w:rPr>
          <w:rFonts w:ascii="Courier New" w:eastAsia="Times New Roman" w:hAnsi="Courier New" w:cs="Courier New"/>
          <w:sz w:val="20"/>
          <w:szCs w:val="20"/>
          <w:lang w:val="uk-UA" w:eastAsia="uk-UA"/>
        </w:rPr>
        <w:t>XXXXXXXXXXXXXXXXXXXXXXXXXXXXXXXXXXXXXXXXXXXXXXXX</w:t>
      </w: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client_secret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</w:t>
      </w:r>
      <w:r w:rsidR="001E3D9C">
        <w:rPr>
          <w:rFonts w:ascii="Courier New" w:eastAsia="Times New Roman" w:hAnsi="Courier New" w:cs="Courier New"/>
          <w:sz w:val="20"/>
          <w:szCs w:val="20"/>
          <w:lang w:val="uk-UA" w:eastAsia="uk-UA"/>
        </w:rPr>
        <w:t>XXXXXXXXXXXXXXXXXXXXXXXXXXXXXXXXXXXXXXXXXXXXXXXX</w:t>
      </w: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"http://localhost:8080/"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scope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trading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login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</w:t>
      </w:r>
      <w:r w:rsidR="003D2D4E">
        <w:rPr>
          <w:rFonts w:ascii="Courier New" w:eastAsia="Times New Roman" w:hAnsi="Courier New" w:cs="Courier New"/>
          <w:sz w:val="20"/>
          <w:szCs w:val="20"/>
          <w:lang w:val="uk-UA" w:eastAsia="uk-UA"/>
        </w:rPr>
        <w:t>XXXXXXXXXXXXXXXXXXXXXXXXXXXXXXXXXXXXXXXXXXXXXXXX</w:t>
      </w: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        # Введіть логін 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Email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або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cTrader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ID)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</w:t>
      </w:r>
      <w:r w:rsidR="00466B5E">
        <w:rPr>
          <w:rFonts w:ascii="Courier New" w:eastAsia="Times New Roman" w:hAnsi="Courier New" w:cs="Courier New"/>
          <w:sz w:val="20"/>
          <w:szCs w:val="20"/>
          <w:lang w:val="uk-UA" w:eastAsia="uk-UA"/>
        </w:rPr>
        <w:t>XXXXXXXXXXXXXXXXXXXXXXXXXXXXXXXXXXXXXXXXXXXXXXXX</w:t>
      </w: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       # Введіть пароль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redirect_uri_encoded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urllib.parse.quote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safe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='')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f"https://id.ctrader.com/my/settings/openapi/grantingaccess/?client_id={clientId}&amp;redirect_uri={redirect_uri_encoded}&amp;scope={scope}&amp;product=web"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options.add_argument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("--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headless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options.add_argument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("--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disable-gpu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options.add_argument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("--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window-size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=1920,1080")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service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Service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executable_path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r"C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:\WebDriver\msedgedriver.exe")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webdriver.Edge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service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service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options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try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driver.get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WebDriverWait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 20)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lambda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d: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d.execute_script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document.readyState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 ==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complete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логін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email_input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EC.visibility_of_element_located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((By.NAME,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")))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email_input.clear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email_input.send_keys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login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пароль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password_input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EC.visibility_of_element_located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((By.NAME,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")))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password_input.clear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password_input.send_keys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Натискаємо кнопку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Log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login_button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EC.element_to_be_clickable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By.CSS_SELECTOR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 '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button.auth-form-btn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[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type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submit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"]')))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login_button.click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кнопку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Дать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разрешение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permission_button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EC.element_to_be_clickable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((By.ID,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auth-btn-allow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")))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driver.execute_script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arguments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[0].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scrollIntoView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true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);",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permission_button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time.sleep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(1)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permission_button.click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редірект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на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wait.until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EC.url_contains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current_url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driver.current_url</w:t>
      </w:r>
      <w:proofErr w:type="spellEnd"/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("Поточна URL після надання дозволу:",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current_url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parsed_url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urllib.parse.urlparse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current_url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query_params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urllib.parse.parse_qs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parsed_url.query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query_params.get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", [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])[0]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("Отримано код авторизації:",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else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("Код авторизації не знайдено у URL!")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finally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driver.quit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--- Обмін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authorization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на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токени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---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"https://openapi.ctrader.com/apps/token"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data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{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grant_type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":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authorization_code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redirect_uri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client_id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clientId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client_secret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client_secret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}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response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requests.post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token_url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data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data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headers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={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Accept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":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application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json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Content-Type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":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application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/x-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www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-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form-urlencoded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})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response.status_code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== 200: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token_data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response.json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token_data.get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token_data.get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token_data.get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", 0)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("Access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# Збереження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токенів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через token_manager.py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save_tokens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({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access_token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refresh_token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expires_at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":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time.time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()) +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,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"_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comment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": "Отримано через Test_cTraderAPI15.py"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})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else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f"Помилка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при отриманні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токену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 HTTP {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response.status_code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}")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("Текст відповіді:",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response.text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else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("Код авторизації відсутній, пропускаємо отримання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токену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.")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# Вставка ###################### 30.09.2025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__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name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__ == "__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main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__":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main</w:t>
      </w:r>
      <w:proofErr w:type="spellEnd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D205B3" w:rsidRPr="00D205B3" w:rsidRDefault="00D205B3" w:rsidP="00D20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# Кінець ###################### 30.09.2025</w:t>
      </w:r>
    </w:p>
    <w:p w:rsidR="00D205B3" w:rsidRPr="00D205B3" w:rsidRDefault="003D2D4E" w:rsidP="00D2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6" style="width:0;height:1.5pt" o:hralign="center" o:hrstd="t" o:hr="t" fillcolor="#a0a0a0" stroked="f"/>
        </w:pict>
      </w:r>
    </w:p>
    <w:p w:rsidR="00D205B3" w:rsidRPr="00D205B3" w:rsidRDefault="00D205B3" w:rsidP="00D2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D205B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Особливості цього варіанту</w:t>
      </w: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D205B3" w:rsidRPr="00D205B3" w:rsidRDefault="00D205B3" w:rsidP="00D20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Повністю інтегрований твій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Selenium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-код.</w:t>
      </w:r>
    </w:p>
    <w:p w:rsidR="00D205B3" w:rsidRPr="00D205B3" w:rsidRDefault="00D205B3" w:rsidP="00D20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Збереження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токенів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D205B3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core.token_manager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D205B3" w:rsidRPr="00D205B3" w:rsidRDefault="00D205B3" w:rsidP="00D20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Коментарі після назви файлу та ключові пояснення всередині коду.</w:t>
      </w:r>
    </w:p>
    <w:p w:rsidR="00D205B3" w:rsidRPr="00D205B3" w:rsidRDefault="00D205B3" w:rsidP="00D205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Підготовлено для подальшого використання у LavrGPT05 та автоматичного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refresh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flow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D205B3" w:rsidRPr="00D205B3" w:rsidRDefault="003D2D4E" w:rsidP="00D2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7" style="width:0;height:1.5pt" o:hralign="center" o:hrstd="t" o:hr="t" fillcolor="#a0a0a0" stroked="f"/>
        </w:pict>
      </w:r>
    </w:p>
    <w:p w:rsidR="00D205B3" w:rsidRPr="00D205B3" w:rsidRDefault="00D205B3" w:rsidP="00D2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хочеш, наступним кроком я можу зробити </w:t>
      </w:r>
      <w:r w:rsidRPr="00D205B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готовий базовий </w:t>
      </w:r>
      <w:proofErr w:type="spellStart"/>
      <w:r w:rsidRPr="00D205B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pytest</w:t>
      </w:r>
      <w:proofErr w:type="spellEnd"/>
      <w:r w:rsidRPr="00D205B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для token_manager.py</w:t>
      </w: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(День 2/п.2), щоб відразу перевіряти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save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load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токенів</w:t>
      </w:r>
      <w:proofErr w:type="spellEnd"/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D205B3" w:rsidRPr="00D205B3" w:rsidRDefault="00D205B3" w:rsidP="00D2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5B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Підтверджуєш рухатися далі?</w:t>
      </w:r>
    </w:p>
    <w:p w:rsidR="00D205B3" w:rsidRDefault="00D205B3"/>
    <w:sectPr w:rsidR="00D20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7A5045"/>
    <w:multiLevelType w:val="multilevel"/>
    <w:tmpl w:val="696E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3D9C"/>
    <w:rsid w:val="0029639D"/>
    <w:rsid w:val="00326F90"/>
    <w:rsid w:val="003D2D4E"/>
    <w:rsid w:val="00466B5E"/>
    <w:rsid w:val="004C608E"/>
    <w:rsid w:val="00AA1D8D"/>
    <w:rsid w:val="00B47730"/>
    <w:rsid w:val="00CB0664"/>
    <w:rsid w:val="00D205B3"/>
    <w:rsid w:val="00D463A9"/>
    <w:rsid w:val="00E81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5F734D7-F039-4941-8F1E-E8F04BAC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D20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2"/>
    <w:uiPriority w:val="99"/>
    <w:semiHidden/>
    <w:unhideWhenUsed/>
    <w:rsid w:val="00D205B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D20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2"/>
    <w:link w:val="HTML0"/>
    <w:uiPriority w:val="99"/>
    <w:semiHidden/>
    <w:rsid w:val="00D205B3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8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D90571-2A78-43B4-B2B2-EB0DCA37A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5797</Words>
  <Characters>3305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7</cp:revision>
  <dcterms:created xsi:type="dcterms:W3CDTF">2025-09-30T09:00:00Z</dcterms:created>
  <dcterms:modified xsi:type="dcterms:W3CDTF">2025-10-24T13:40:00Z</dcterms:modified>
  <cp:category/>
</cp:coreProperties>
</file>