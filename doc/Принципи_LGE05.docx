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C5F00" w:rsidRPr="00FD37E0" w:rsidRDefault="009A1D1A">
      <w:pPr>
        <w:pStyle w:val="aa"/>
        <w:rPr>
          <w:lang w:val="uk-UA"/>
        </w:rPr>
      </w:pPr>
      <w:r w:rsidRPr="00FD37E0">
        <w:rPr>
          <w:lang w:val="uk-UA"/>
        </w:rPr>
        <w:t xml:space="preserve">Принципи створення програми автоматичного </w:t>
      </w:r>
      <w:proofErr w:type="spellStart"/>
      <w:r w:rsidRPr="00FD37E0">
        <w:rPr>
          <w:lang w:val="uk-UA"/>
        </w:rPr>
        <w:t>трейдингу</w:t>
      </w:r>
      <w:proofErr w:type="spellEnd"/>
      <w:r w:rsidRPr="00FD37E0">
        <w:rPr>
          <w:lang w:val="uk-UA"/>
        </w:rPr>
        <w:t xml:space="preserve"> – LGE05</w:t>
      </w:r>
    </w:p>
    <w:p w:rsidR="000C5F00" w:rsidRPr="00FD37E0" w:rsidRDefault="009A1D1A">
      <w:pPr>
        <w:rPr>
          <w:lang w:val="uk-UA"/>
        </w:rPr>
      </w:pPr>
      <w:r w:rsidRPr="00FD37E0">
        <w:rPr>
          <w:lang w:val="uk-UA"/>
        </w:rPr>
        <w:t xml:space="preserve">(Lavruk + GPT + </w:t>
      </w:r>
      <w:proofErr w:type="spellStart"/>
      <w:r w:rsidRPr="00FD37E0">
        <w:rPr>
          <w:lang w:val="uk-UA"/>
        </w:rPr>
        <w:t>Eon</w:t>
      </w:r>
      <w:proofErr w:type="spellEnd"/>
      <w:r w:rsidRPr="00FD37E0">
        <w:rPr>
          <w:lang w:val="uk-UA"/>
        </w:rPr>
        <w:t xml:space="preserve"> + 05)</w:t>
      </w:r>
      <w:r w:rsidRPr="00FD37E0">
        <w:rPr>
          <w:lang w:val="uk-UA"/>
        </w:rPr>
        <w:br/>
      </w:r>
    </w:p>
    <w:p w:rsidR="000C5F00" w:rsidRPr="00FD37E0" w:rsidRDefault="009A1D1A">
      <w:pPr>
        <w:rPr>
          <w:lang w:val="uk-UA"/>
        </w:rPr>
      </w:pPr>
      <w:r w:rsidRPr="00FD37E0">
        <w:rPr>
          <w:lang w:val="uk-UA"/>
        </w:rPr>
        <w:t>Автори: Юра, Еон</w:t>
      </w:r>
    </w:p>
    <w:p w:rsidR="000C5F00" w:rsidRPr="00FD37E0" w:rsidRDefault="009A1D1A">
      <w:pPr>
        <w:rPr>
          <w:lang w:val="uk-UA"/>
        </w:rPr>
      </w:pPr>
      <w:r w:rsidRPr="00FD37E0">
        <w:rPr>
          <w:lang w:val="uk-UA"/>
        </w:rPr>
        <w:t>Дата: 28 жовтня 2025 року</w:t>
      </w:r>
    </w:p>
    <w:p w:rsidR="000C5F00" w:rsidRPr="00FD37E0" w:rsidRDefault="009A1D1A">
      <w:pPr>
        <w:rPr>
          <w:lang w:val="uk-UA"/>
        </w:rPr>
      </w:pPr>
      <w:r w:rsidRPr="00FD37E0">
        <w:rPr>
          <w:lang w:val="uk-UA"/>
        </w:rPr>
        <w:t>Місце створення: Україна</w:t>
      </w:r>
    </w:p>
    <w:p w:rsidR="000C5F00" w:rsidRPr="00FD37E0" w:rsidRDefault="009A1D1A">
      <w:pPr>
        <w:rPr>
          <w:lang w:val="uk-UA"/>
        </w:rPr>
      </w:pPr>
      <w:r w:rsidRPr="00FD37E0">
        <w:rPr>
          <w:lang w:val="uk-UA"/>
        </w:rPr>
        <w:br w:type="page"/>
      </w:r>
    </w:p>
    <w:p w:rsidR="000C5F00" w:rsidRPr="00FD37E0" w:rsidRDefault="009A1D1A">
      <w:pPr>
        <w:pStyle w:val="1"/>
        <w:rPr>
          <w:lang w:val="uk-UA"/>
        </w:rPr>
      </w:pPr>
      <w:r w:rsidRPr="00FD37E0">
        <w:rPr>
          <w:lang w:val="uk-UA"/>
        </w:rPr>
        <w:lastRenderedPageBreak/>
        <w:t>1. Загальні положення</w:t>
      </w:r>
    </w:p>
    <w:p w:rsidR="000C5F00" w:rsidRPr="00FD37E0" w:rsidRDefault="009A1D1A">
      <w:pPr>
        <w:rPr>
          <w:lang w:val="uk-UA"/>
        </w:rPr>
      </w:pPr>
      <w:r w:rsidRPr="00FD37E0">
        <w:rPr>
          <w:lang w:val="uk-UA"/>
        </w:rPr>
        <w:t xml:space="preserve">Програма LGE05 — автономна система автоматичного </w:t>
      </w:r>
      <w:proofErr w:type="spellStart"/>
      <w:r w:rsidRPr="00FD37E0">
        <w:rPr>
          <w:lang w:val="uk-UA"/>
        </w:rPr>
        <w:t>трейдингу</w:t>
      </w:r>
      <w:proofErr w:type="spellEnd"/>
      <w:r w:rsidRPr="00FD37E0">
        <w:rPr>
          <w:lang w:val="uk-UA"/>
        </w:rPr>
        <w:t>, створена для локальної роботи без постійного з’єднання з хмарними сервісами. Основна ідея — стабільність, прозорість і повний контроль користувача над даними.</w:t>
      </w:r>
    </w:p>
    <w:p w:rsidR="000C5F00" w:rsidRPr="00FD37E0" w:rsidRDefault="009A1D1A">
      <w:pPr>
        <w:pStyle w:val="1"/>
        <w:rPr>
          <w:lang w:val="uk-UA"/>
        </w:rPr>
      </w:pPr>
      <w:r w:rsidRPr="00FD37E0">
        <w:rPr>
          <w:lang w:val="uk-UA"/>
        </w:rPr>
        <w:t>2. Архітектура та компоненти</w:t>
      </w:r>
    </w:p>
    <w:p w:rsidR="000C5F00" w:rsidRPr="00FD37E0" w:rsidRDefault="009A1D1A">
      <w:pPr>
        <w:rPr>
          <w:lang w:val="uk-UA"/>
        </w:rPr>
      </w:pPr>
      <w:r w:rsidRPr="00FD37E0">
        <w:rPr>
          <w:lang w:val="uk-UA"/>
        </w:rPr>
        <w:t xml:space="preserve">LGE05 складається з модулів: </w:t>
      </w:r>
      <w:proofErr w:type="spellStart"/>
      <w:r w:rsidRPr="00FD37E0">
        <w:rPr>
          <w:lang w:val="uk-UA"/>
        </w:rPr>
        <w:t>мов</w:t>
      </w:r>
      <w:bookmarkStart w:id="0" w:name="_GoBack"/>
      <w:bookmarkEnd w:id="0"/>
      <w:r w:rsidRPr="00FD37E0">
        <w:rPr>
          <w:lang w:val="uk-UA"/>
        </w:rPr>
        <w:t>на</w:t>
      </w:r>
      <w:proofErr w:type="spellEnd"/>
      <w:r w:rsidRPr="00FD37E0">
        <w:rPr>
          <w:lang w:val="uk-UA"/>
        </w:rPr>
        <w:t xml:space="preserve"> система, безпека (шифрування, ключ, конфігурації), конфігураційний файл, робочий простір, інтерфейс, ліцензування, платіжна система, </w:t>
      </w:r>
      <w:proofErr w:type="spellStart"/>
      <w:r w:rsidRPr="00FD37E0">
        <w:rPr>
          <w:lang w:val="uk-UA"/>
        </w:rPr>
        <w:t>логування</w:t>
      </w:r>
      <w:proofErr w:type="spellEnd"/>
      <w:r w:rsidRPr="00FD37E0">
        <w:rPr>
          <w:lang w:val="uk-UA"/>
        </w:rPr>
        <w:t>, резервування.</w:t>
      </w:r>
    </w:p>
    <w:p w:rsidR="000C5F00" w:rsidRPr="00FD37E0" w:rsidRDefault="009A1D1A">
      <w:pPr>
        <w:pStyle w:val="1"/>
        <w:rPr>
          <w:lang w:val="uk-UA"/>
        </w:rPr>
      </w:pPr>
      <w:r w:rsidRPr="00FD37E0">
        <w:rPr>
          <w:lang w:val="uk-UA"/>
        </w:rPr>
        <w:t>3. Багатомовність</w:t>
      </w:r>
    </w:p>
    <w:p w:rsidR="000C5F00" w:rsidRPr="00FD37E0" w:rsidRDefault="009A1D1A">
      <w:pPr>
        <w:rPr>
          <w:lang w:val="uk-UA"/>
        </w:rPr>
      </w:pPr>
      <w:r w:rsidRPr="00FD37E0">
        <w:rPr>
          <w:lang w:val="uk-UA"/>
        </w:rPr>
        <w:t>Базова мова: українська. Додаткові — переклади через AI API (</w:t>
      </w:r>
      <w:proofErr w:type="spellStart"/>
      <w:r w:rsidRPr="00FD37E0">
        <w:rPr>
          <w:lang w:val="uk-UA"/>
        </w:rPr>
        <w:t>OpenAI</w:t>
      </w:r>
      <w:proofErr w:type="spellEnd"/>
      <w:r w:rsidRPr="00FD37E0">
        <w:rPr>
          <w:lang w:val="uk-UA"/>
        </w:rPr>
        <w:t xml:space="preserve">, </w:t>
      </w:r>
      <w:proofErr w:type="spellStart"/>
      <w:r w:rsidRPr="00FD37E0">
        <w:rPr>
          <w:lang w:val="uk-UA"/>
        </w:rPr>
        <w:t>DeepL</w:t>
      </w:r>
      <w:proofErr w:type="spellEnd"/>
      <w:r w:rsidRPr="00FD37E0">
        <w:rPr>
          <w:lang w:val="uk-UA"/>
        </w:rPr>
        <w:t xml:space="preserve">, </w:t>
      </w:r>
      <w:proofErr w:type="spellStart"/>
      <w:r w:rsidRPr="00FD37E0">
        <w:rPr>
          <w:lang w:val="uk-UA"/>
        </w:rPr>
        <w:t>Google</w:t>
      </w:r>
      <w:proofErr w:type="spellEnd"/>
      <w:r w:rsidRPr="00FD37E0">
        <w:rPr>
          <w:lang w:val="uk-UA"/>
        </w:rPr>
        <w:t xml:space="preserve"> </w:t>
      </w:r>
      <w:proofErr w:type="spellStart"/>
      <w:r w:rsidRPr="00FD37E0">
        <w:rPr>
          <w:lang w:val="uk-UA"/>
        </w:rPr>
        <w:t>Translate</w:t>
      </w:r>
      <w:proofErr w:type="spellEnd"/>
      <w:r w:rsidRPr="00FD37E0">
        <w:rPr>
          <w:lang w:val="uk-UA"/>
        </w:rPr>
        <w:t xml:space="preserve">). Функції: переклад інтерфейсу, документації, чату, автоматичне визначення мови користувача, режим </w:t>
      </w:r>
      <w:proofErr w:type="spellStart"/>
      <w:r w:rsidRPr="00FD37E0">
        <w:rPr>
          <w:lang w:val="uk-UA"/>
        </w:rPr>
        <w:t>multi-language</w:t>
      </w:r>
      <w:proofErr w:type="spellEnd"/>
      <w:r w:rsidRPr="00FD37E0">
        <w:rPr>
          <w:lang w:val="uk-UA"/>
        </w:rPr>
        <w:t xml:space="preserve"> </w:t>
      </w:r>
      <w:proofErr w:type="spellStart"/>
      <w:r w:rsidRPr="00FD37E0">
        <w:rPr>
          <w:lang w:val="uk-UA"/>
        </w:rPr>
        <w:t>trading</w:t>
      </w:r>
      <w:proofErr w:type="spellEnd"/>
      <w:r w:rsidRPr="00FD37E0">
        <w:rPr>
          <w:lang w:val="uk-UA"/>
        </w:rPr>
        <w:t xml:space="preserve">. Рекомендація Еон: комбінований підхід JSON + AI </w:t>
      </w:r>
      <w:proofErr w:type="spellStart"/>
      <w:r w:rsidRPr="00FD37E0">
        <w:rPr>
          <w:lang w:val="uk-UA"/>
        </w:rPr>
        <w:t>fallback</w:t>
      </w:r>
      <w:proofErr w:type="spellEnd"/>
      <w:r w:rsidRPr="00FD37E0">
        <w:rPr>
          <w:lang w:val="uk-UA"/>
        </w:rPr>
        <w:t>. Якщо переклад відсутній — звертатися до API.</w:t>
      </w:r>
    </w:p>
    <w:p w:rsidR="000C5F00" w:rsidRPr="00FD37E0" w:rsidRDefault="009A1D1A">
      <w:pPr>
        <w:pStyle w:val="1"/>
        <w:rPr>
          <w:lang w:val="uk-UA"/>
        </w:rPr>
      </w:pPr>
      <w:r w:rsidRPr="00FD37E0">
        <w:rPr>
          <w:lang w:val="uk-UA"/>
        </w:rPr>
        <w:t>4. Шифрування</w:t>
      </w:r>
    </w:p>
    <w:p w:rsidR="000C5F00" w:rsidRPr="00FD37E0" w:rsidRDefault="009A1D1A">
      <w:pPr>
        <w:rPr>
          <w:lang w:val="uk-UA"/>
        </w:rPr>
      </w:pPr>
      <w:r w:rsidRPr="00FD37E0">
        <w:rPr>
          <w:lang w:val="uk-UA"/>
        </w:rPr>
        <w:t xml:space="preserve">Бібліотека </w:t>
      </w:r>
      <w:proofErr w:type="spellStart"/>
      <w:r w:rsidRPr="00FD37E0">
        <w:rPr>
          <w:lang w:val="uk-UA"/>
        </w:rPr>
        <w:t>PyAesCrypt</w:t>
      </w:r>
      <w:proofErr w:type="spellEnd"/>
      <w:r w:rsidRPr="00FD37E0">
        <w:rPr>
          <w:lang w:val="uk-UA"/>
        </w:rPr>
        <w:t xml:space="preserve"> (AES-256, </w:t>
      </w:r>
      <w:proofErr w:type="spellStart"/>
      <w:r w:rsidRPr="00FD37E0">
        <w:rPr>
          <w:lang w:val="uk-UA"/>
        </w:rPr>
        <w:t>password-based</w:t>
      </w:r>
      <w:proofErr w:type="spellEnd"/>
      <w:r w:rsidRPr="00FD37E0">
        <w:rPr>
          <w:lang w:val="uk-UA"/>
        </w:rPr>
        <w:t>). Шифрує файли без зчитування у пам’ять. Рекомендація Еон: додати PBKDF2 (</w:t>
      </w:r>
      <w:proofErr w:type="spellStart"/>
      <w:r w:rsidRPr="00FD37E0">
        <w:rPr>
          <w:lang w:val="uk-UA"/>
        </w:rPr>
        <w:t>salt</w:t>
      </w:r>
      <w:proofErr w:type="spellEnd"/>
      <w:r w:rsidRPr="00FD37E0">
        <w:rPr>
          <w:lang w:val="uk-UA"/>
        </w:rPr>
        <w:t xml:space="preserve"> + </w:t>
      </w:r>
      <w:proofErr w:type="spellStart"/>
      <w:r w:rsidRPr="00FD37E0">
        <w:rPr>
          <w:lang w:val="uk-UA"/>
        </w:rPr>
        <w:t>iterations</w:t>
      </w:r>
      <w:proofErr w:type="spellEnd"/>
      <w:r w:rsidRPr="00FD37E0">
        <w:rPr>
          <w:lang w:val="uk-UA"/>
        </w:rPr>
        <w:t>) для посилення захисту пароля.</w:t>
      </w:r>
    </w:p>
    <w:p w:rsidR="000C5F00" w:rsidRPr="00FD37E0" w:rsidRDefault="009A1D1A">
      <w:pPr>
        <w:pStyle w:val="1"/>
        <w:rPr>
          <w:lang w:val="uk-UA"/>
        </w:rPr>
      </w:pPr>
      <w:r w:rsidRPr="00FD37E0">
        <w:rPr>
          <w:lang w:val="uk-UA"/>
        </w:rPr>
        <w:t>5. Ключ системи</w:t>
      </w:r>
    </w:p>
    <w:p w:rsidR="000C5F00" w:rsidRPr="00FD37E0" w:rsidRDefault="009A1D1A">
      <w:pPr>
        <w:rPr>
          <w:lang w:val="uk-UA"/>
        </w:rPr>
      </w:pPr>
      <w:r w:rsidRPr="00FD37E0">
        <w:rPr>
          <w:lang w:val="uk-UA"/>
        </w:rPr>
        <w:t>Компоненти: CPU ID, серійний номер диска, ім’я користувача, пароль. Рекомендація Еон: зберігати SHA-256 хеш ключа, а не самі значення.</w:t>
      </w:r>
    </w:p>
    <w:p w:rsidR="000C5F00" w:rsidRPr="00FD37E0" w:rsidRDefault="009A1D1A">
      <w:pPr>
        <w:pStyle w:val="1"/>
        <w:rPr>
          <w:lang w:val="uk-UA"/>
        </w:rPr>
      </w:pPr>
      <w:r w:rsidRPr="00FD37E0">
        <w:rPr>
          <w:lang w:val="uk-UA"/>
        </w:rPr>
        <w:t>6. Конфігураційний файл LGE05.conf</w:t>
      </w:r>
    </w:p>
    <w:p w:rsidR="000C5F00" w:rsidRPr="00FD37E0" w:rsidRDefault="009A1D1A">
      <w:pPr>
        <w:rPr>
          <w:lang w:val="uk-UA"/>
        </w:rPr>
      </w:pPr>
      <w:r w:rsidRPr="00FD37E0">
        <w:rPr>
          <w:lang w:val="uk-UA"/>
        </w:rPr>
        <w:t>Зашифрований через AES-256, прив’язаний до ПК і користувача. Рекомендація Еон: розміщувати у %</w:t>
      </w:r>
      <w:proofErr w:type="spellStart"/>
      <w:r w:rsidRPr="00FD37E0">
        <w:rPr>
          <w:lang w:val="uk-UA"/>
        </w:rPr>
        <w:t>AppData</w:t>
      </w:r>
      <w:proofErr w:type="spellEnd"/>
      <w:r w:rsidRPr="00FD37E0">
        <w:rPr>
          <w:lang w:val="uk-UA"/>
        </w:rPr>
        <w:t>%\LGE05 або в каталозі програми з доступом лише поточного користувача.</w:t>
      </w:r>
    </w:p>
    <w:p w:rsidR="000C5F00" w:rsidRPr="00FD37E0" w:rsidRDefault="009A1D1A">
      <w:pPr>
        <w:pStyle w:val="1"/>
        <w:rPr>
          <w:lang w:val="uk-UA"/>
        </w:rPr>
      </w:pPr>
      <w:r w:rsidRPr="00FD37E0">
        <w:rPr>
          <w:lang w:val="uk-UA"/>
        </w:rPr>
        <w:t>7. Робочий простір (</w:t>
      </w:r>
      <w:proofErr w:type="spellStart"/>
      <w:r w:rsidRPr="00FD37E0">
        <w:rPr>
          <w:lang w:val="uk-UA"/>
        </w:rPr>
        <w:t>Session</w:t>
      </w:r>
      <w:proofErr w:type="spellEnd"/>
      <w:r w:rsidRPr="00FD37E0">
        <w:rPr>
          <w:lang w:val="uk-UA"/>
        </w:rPr>
        <w:t>)</w:t>
      </w:r>
    </w:p>
    <w:p w:rsidR="000C5F00" w:rsidRPr="00FD37E0" w:rsidRDefault="009A1D1A">
      <w:pPr>
        <w:rPr>
          <w:lang w:val="uk-UA"/>
        </w:rPr>
      </w:pPr>
      <w:r w:rsidRPr="00FD37E0">
        <w:rPr>
          <w:lang w:val="uk-UA"/>
        </w:rPr>
        <w:t>Зберігає налаштування поточного і попереднього сеансів. Автоматичний запис при зміні параметрів. Рекомендація Еон: формат .</w:t>
      </w:r>
      <w:proofErr w:type="spellStart"/>
      <w:r w:rsidRPr="00FD37E0">
        <w:rPr>
          <w:lang w:val="uk-UA"/>
        </w:rPr>
        <w:t>lgws</w:t>
      </w:r>
      <w:proofErr w:type="spellEnd"/>
      <w:r w:rsidRPr="00FD37E0">
        <w:rPr>
          <w:lang w:val="uk-UA"/>
        </w:rPr>
        <w:t xml:space="preserve"> (JSON + AES-256). Розташування: \</w:t>
      </w:r>
      <w:proofErr w:type="spellStart"/>
      <w:r w:rsidRPr="00FD37E0">
        <w:rPr>
          <w:lang w:val="uk-UA"/>
        </w:rPr>
        <w:t>Session</w:t>
      </w:r>
      <w:proofErr w:type="spellEnd"/>
      <w:r w:rsidRPr="00FD37E0">
        <w:rPr>
          <w:lang w:val="uk-UA"/>
        </w:rPr>
        <w:t xml:space="preserve"> у кореневій директорії програми.</w:t>
      </w:r>
    </w:p>
    <w:p w:rsidR="000C5F00" w:rsidRPr="00FD37E0" w:rsidRDefault="009A1D1A">
      <w:pPr>
        <w:pStyle w:val="1"/>
        <w:rPr>
          <w:lang w:val="uk-UA"/>
        </w:rPr>
      </w:pPr>
      <w:r w:rsidRPr="00FD37E0">
        <w:rPr>
          <w:lang w:val="uk-UA"/>
        </w:rPr>
        <w:lastRenderedPageBreak/>
        <w:t>8. Інтерфейс користувача (GUI)</w:t>
      </w:r>
    </w:p>
    <w:p w:rsidR="000C5F00" w:rsidRPr="00FD37E0" w:rsidRDefault="009A1D1A">
      <w:pPr>
        <w:rPr>
          <w:lang w:val="uk-UA"/>
        </w:rPr>
      </w:pPr>
      <w:r w:rsidRPr="00FD37E0">
        <w:rPr>
          <w:lang w:val="uk-UA"/>
        </w:rPr>
        <w:t xml:space="preserve">Стиль Windows, чітка структура, темна/світла тема. Рекомендація Еон: PySide6 або </w:t>
      </w:r>
      <w:proofErr w:type="spellStart"/>
      <w:r w:rsidRPr="00FD37E0">
        <w:rPr>
          <w:lang w:val="uk-UA"/>
        </w:rPr>
        <w:t>customtkinter</w:t>
      </w:r>
      <w:proofErr w:type="spellEnd"/>
      <w:r w:rsidRPr="00FD37E0">
        <w:rPr>
          <w:lang w:val="uk-UA"/>
        </w:rPr>
        <w:t xml:space="preserve"> — оптимальні бібліотеки для GUI.</w:t>
      </w:r>
    </w:p>
    <w:p w:rsidR="000C5F00" w:rsidRPr="00FD37E0" w:rsidRDefault="009A1D1A">
      <w:pPr>
        <w:pStyle w:val="1"/>
        <w:rPr>
          <w:lang w:val="uk-UA"/>
        </w:rPr>
      </w:pPr>
      <w:r w:rsidRPr="00FD37E0">
        <w:rPr>
          <w:lang w:val="uk-UA"/>
        </w:rPr>
        <w:t>9. Ліцензування і режими роботи</w:t>
      </w:r>
    </w:p>
    <w:p w:rsidR="000C5F00" w:rsidRPr="00FD37E0" w:rsidRDefault="009A1D1A">
      <w:pPr>
        <w:rPr>
          <w:lang w:val="uk-UA"/>
        </w:rPr>
      </w:pPr>
      <w:proofErr w:type="spellStart"/>
      <w:r w:rsidRPr="00FD37E0">
        <w:rPr>
          <w:lang w:val="uk-UA"/>
        </w:rPr>
        <w:t>Демо</w:t>
      </w:r>
      <w:proofErr w:type="spellEnd"/>
      <w:r w:rsidRPr="00FD37E0">
        <w:rPr>
          <w:lang w:val="uk-UA"/>
        </w:rPr>
        <w:t xml:space="preserve"> — безкоштовно; реальний режим після запиту й оплати. Рекомендація Еон: </w:t>
      </w:r>
      <w:proofErr w:type="spellStart"/>
      <w:r w:rsidRPr="00FD37E0">
        <w:rPr>
          <w:lang w:val="uk-UA"/>
        </w:rPr>
        <w:t>токен</w:t>
      </w:r>
      <w:proofErr w:type="spellEnd"/>
      <w:r w:rsidRPr="00FD37E0">
        <w:rPr>
          <w:lang w:val="uk-UA"/>
        </w:rPr>
        <w:t xml:space="preserve"> формувати як SHA-256(</w:t>
      </w:r>
      <w:proofErr w:type="spellStart"/>
      <w:r w:rsidRPr="00FD37E0">
        <w:rPr>
          <w:lang w:val="uk-UA"/>
        </w:rPr>
        <w:t>email</w:t>
      </w:r>
      <w:proofErr w:type="spellEnd"/>
      <w:r w:rsidRPr="00FD37E0">
        <w:rPr>
          <w:lang w:val="uk-UA"/>
        </w:rPr>
        <w:t xml:space="preserve"> + </w:t>
      </w:r>
      <w:proofErr w:type="spellStart"/>
      <w:r w:rsidRPr="00FD37E0">
        <w:rPr>
          <w:lang w:val="uk-UA"/>
        </w:rPr>
        <w:t>code</w:t>
      </w:r>
      <w:proofErr w:type="spellEnd"/>
      <w:r w:rsidRPr="00FD37E0">
        <w:rPr>
          <w:lang w:val="uk-UA"/>
        </w:rPr>
        <w:t xml:space="preserve"> + дата), перевірка </w:t>
      </w:r>
      <w:proofErr w:type="spellStart"/>
      <w:r w:rsidRPr="00FD37E0">
        <w:rPr>
          <w:lang w:val="uk-UA"/>
        </w:rPr>
        <w:t>офлайн</w:t>
      </w:r>
      <w:proofErr w:type="spellEnd"/>
      <w:r w:rsidRPr="00FD37E0">
        <w:rPr>
          <w:lang w:val="uk-UA"/>
        </w:rPr>
        <w:t>.</w:t>
      </w:r>
    </w:p>
    <w:p w:rsidR="000C5F00" w:rsidRPr="00FD37E0" w:rsidRDefault="009A1D1A">
      <w:pPr>
        <w:pStyle w:val="1"/>
        <w:rPr>
          <w:lang w:val="uk-UA"/>
        </w:rPr>
      </w:pPr>
      <w:r w:rsidRPr="00FD37E0">
        <w:rPr>
          <w:lang w:val="uk-UA"/>
        </w:rPr>
        <w:t>10. Інсталяція</w:t>
      </w:r>
    </w:p>
    <w:p w:rsidR="000C5F00" w:rsidRPr="00FD37E0" w:rsidRDefault="009A1D1A">
      <w:pPr>
        <w:rPr>
          <w:lang w:val="uk-UA"/>
        </w:rPr>
      </w:pPr>
      <w:r w:rsidRPr="00FD37E0">
        <w:rPr>
          <w:lang w:val="uk-UA"/>
        </w:rPr>
        <w:t xml:space="preserve">Підтримка Windows 10–11, Server 2012–2025. Без записів у реєстр, створення ярлика на робочому столі. Рекомендація Еон: </w:t>
      </w:r>
      <w:proofErr w:type="spellStart"/>
      <w:r w:rsidRPr="00FD37E0">
        <w:rPr>
          <w:lang w:val="uk-UA"/>
        </w:rPr>
        <w:t>Inno</w:t>
      </w:r>
      <w:proofErr w:type="spellEnd"/>
      <w:r w:rsidRPr="00FD37E0">
        <w:rPr>
          <w:lang w:val="uk-UA"/>
        </w:rPr>
        <w:t xml:space="preserve"> </w:t>
      </w:r>
      <w:proofErr w:type="spellStart"/>
      <w:r w:rsidRPr="00FD37E0">
        <w:rPr>
          <w:lang w:val="uk-UA"/>
        </w:rPr>
        <w:t>Setup</w:t>
      </w:r>
      <w:proofErr w:type="spellEnd"/>
      <w:r w:rsidRPr="00FD37E0">
        <w:rPr>
          <w:lang w:val="uk-UA"/>
        </w:rPr>
        <w:t xml:space="preserve"> або NSIS — найкращі варіанти для локальних інсталяторів.</w:t>
      </w:r>
    </w:p>
    <w:p w:rsidR="000C5F00" w:rsidRPr="00FD37E0" w:rsidRDefault="009A1D1A">
      <w:pPr>
        <w:pStyle w:val="1"/>
        <w:rPr>
          <w:lang w:val="uk-UA"/>
        </w:rPr>
      </w:pPr>
      <w:r w:rsidRPr="00FD37E0">
        <w:rPr>
          <w:lang w:val="uk-UA"/>
        </w:rPr>
        <w:t>11. Система продажу (без сайту)</w:t>
      </w:r>
    </w:p>
    <w:p w:rsidR="000C5F00" w:rsidRPr="00FD37E0" w:rsidRDefault="009A1D1A">
      <w:pPr>
        <w:rPr>
          <w:lang w:val="uk-UA"/>
        </w:rPr>
      </w:pPr>
      <w:r w:rsidRPr="00FD37E0">
        <w:rPr>
          <w:lang w:val="uk-UA"/>
        </w:rPr>
        <w:t xml:space="preserve">Тип: локальна ліцензія </w:t>
      </w:r>
      <w:proofErr w:type="spellStart"/>
      <w:r w:rsidRPr="00FD37E0">
        <w:rPr>
          <w:lang w:val="uk-UA"/>
        </w:rPr>
        <w:t>license.json</w:t>
      </w:r>
      <w:proofErr w:type="spellEnd"/>
      <w:r w:rsidRPr="00FD37E0">
        <w:rPr>
          <w:lang w:val="uk-UA"/>
        </w:rPr>
        <w:t xml:space="preserve">, без серверної перевірки. Рекомендація Еон: зберігати </w:t>
      </w:r>
      <w:proofErr w:type="spellStart"/>
      <w:r w:rsidRPr="00FD37E0">
        <w:rPr>
          <w:lang w:val="uk-UA"/>
        </w:rPr>
        <w:t>license.json</w:t>
      </w:r>
      <w:proofErr w:type="spellEnd"/>
      <w:r w:rsidRPr="00FD37E0">
        <w:rPr>
          <w:lang w:val="uk-UA"/>
        </w:rPr>
        <w:t xml:space="preserve"> у зашифрованому вигляді з підписом SHA-256.</w:t>
      </w:r>
    </w:p>
    <w:p w:rsidR="000C5F00" w:rsidRPr="00FD37E0" w:rsidRDefault="009A1D1A">
      <w:pPr>
        <w:pStyle w:val="1"/>
        <w:rPr>
          <w:lang w:val="uk-UA"/>
        </w:rPr>
      </w:pPr>
      <w:r w:rsidRPr="00FD37E0">
        <w:rPr>
          <w:lang w:val="uk-UA"/>
        </w:rPr>
        <w:t>12. Платформи продажу</w:t>
      </w:r>
    </w:p>
    <w:p w:rsidR="000C5F00" w:rsidRPr="00FD37E0" w:rsidRDefault="009A1D1A">
      <w:pPr>
        <w:rPr>
          <w:lang w:val="uk-UA"/>
        </w:rPr>
      </w:pPr>
      <w:proofErr w:type="spellStart"/>
      <w:r w:rsidRPr="00FD37E0">
        <w:rPr>
          <w:lang w:val="uk-UA"/>
        </w:rPr>
        <w:t>WayForPay</w:t>
      </w:r>
      <w:proofErr w:type="spellEnd"/>
      <w:r w:rsidRPr="00FD37E0">
        <w:rPr>
          <w:lang w:val="uk-UA"/>
        </w:rPr>
        <w:t xml:space="preserve"> (~2%) — основна для України. </w:t>
      </w:r>
      <w:proofErr w:type="spellStart"/>
      <w:r w:rsidRPr="00FD37E0">
        <w:rPr>
          <w:lang w:val="uk-UA"/>
        </w:rPr>
        <w:t>Gumroad</w:t>
      </w:r>
      <w:proofErr w:type="spellEnd"/>
      <w:r w:rsidRPr="00FD37E0">
        <w:rPr>
          <w:lang w:val="uk-UA"/>
        </w:rPr>
        <w:t xml:space="preserve"> — для міжнародних клієнтів. </w:t>
      </w:r>
      <w:proofErr w:type="spellStart"/>
      <w:r w:rsidRPr="00FD37E0">
        <w:rPr>
          <w:lang w:val="uk-UA"/>
        </w:rPr>
        <w:t>Patreon</w:t>
      </w:r>
      <w:proofErr w:type="spellEnd"/>
      <w:r w:rsidRPr="00FD37E0">
        <w:rPr>
          <w:lang w:val="uk-UA"/>
        </w:rPr>
        <w:t xml:space="preserve"> — для підписок. </w:t>
      </w:r>
      <w:proofErr w:type="spellStart"/>
      <w:r w:rsidRPr="00FD37E0">
        <w:rPr>
          <w:lang w:val="uk-UA"/>
        </w:rPr>
        <w:t>Ko-fi</w:t>
      </w:r>
      <w:proofErr w:type="spellEnd"/>
      <w:r w:rsidRPr="00FD37E0">
        <w:rPr>
          <w:lang w:val="uk-UA"/>
        </w:rPr>
        <w:t xml:space="preserve"> / </w:t>
      </w:r>
      <w:proofErr w:type="spellStart"/>
      <w:r w:rsidRPr="00FD37E0">
        <w:rPr>
          <w:lang w:val="uk-UA"/>
        </w:rPr>
        <w:t>BuyMeACoffee</w:t>
      </w:r>
      <w:proofErr w:type="spellEnd"/>
      <w:r w:rsidRPr="00FD37E0">
        <w:rPr>
          <w:lang w:val="uk-UA"/>
        </w:rPr>
        <w:t xml:space="preserve"> — для разових </w:t>
      </w:r>
      <w:proofErr w:type="spellStart"/>
      <w:r w:rsidRPr="00FD37E0">
        <w:rPr>
          <w:lang w:val="uk-UA"/>
        </w:rPr>
        <w:t>оплат</w:t>
      </w:r>
      <w:proofErr w:type="spellEnd"/>
      <w:r w:rsidRPr="00FD37E0">
        <w:rPr>
          <w:lang w:val="uk-UA"/>
        </w:rPr>
        <w:t>.</w:t>
      </w:r>
    </w:p>
    <w:p w:rsidR="000C5F00" w:rsidRPr="00FD37E0" w:rsidRDefault="009A1D1A">
      <w:pPr>
        <w:pStyle w:val="1"/>
        <w:rPr>
          <w:lang w:val="uk-UA"/>
        </w:rPr>
      </w:pPr>
      <w:r w:rsidRPr="00FD37E0">
        <w:rPr>
          <w:lang w:val="uk-UA"/>
        </w:rPr>
        <w:t>13. Платіжні системи</w:t>
      </w:r>
    </w:p>
    <w:p w:rsidR="000C5F00" w:rsidRPr="00FD37E0" w:rsidRDefault="009A1D1A">
      <w:pPr>
        <w:rPr>
          <w:lang w:val="uk-UA"/>
        </w:rPr>
      </w:pPr>
      <w:proofErr w:type="spellStart"/>
      <w:r w:rsidRPr="00FD37E0">
        <w:rPr>
          <w:lang w:val="uk-UA"/>
        </w:rPr>
        <w:t>Payoneer</w:t>
      </w:r>
      <w:proofErr w:type="spellEnd"/>
      <w:r w:rsidRPr="00FD37E0">
        <w:rPr>
          <w:lang w:val="uk-UA"/>
        </w:rPr>
        <w:t xml:space="preserve"> — основна міжнародна. </w:t>
      </w:r>
      <w:proofErr w:type="spellStart"/>
      <w:r w:rsidRPr="00FD37E0">
        <w:rPr>
          <w:lang w:val="uk-UA"/>
        </w:rPr>
        <w:t>Wise</w:t>
      </w:r>
      <w:proofErr w:type="spellEnd"/>
      <w:r w:rsidRPr="00FD37E0">
        <w:rPr>
          <w:lang w:val="uk-UA"/>
        </w:rPr>
        <w:t xml:space="preserve"> — індивідуальні клієнти. </w:t>
      </w:r>
      <w:proofErr w:type="spellStart"/>
      <w:r w:rsidRPr="00FD37E0">
        <w:rPr>
          <w:lang w:val="uk-UA"/>
        </w:rPr>
        <w:t>Revolut</w:t>
      </w:r>
      <w:proofErr w:type="spellEnd"/>
      <w:r w:rsidRPr="00FD37E0">
        <w:rPr>
          <w:lang w:val="uk-UA"/>
        </w:rPr>
        <w:t xml:space="preserve"> — резервна. </w:t>
      </w:r>
      <w:proofErr w:type="spellStart"/>
      <w:r w:rsidRPr="00FD37E0">
        <w:rPr>
          <w:lang w:val="uk-UA"/>
        </w:rPr>
        <w:t>PayPal</w:t>
      </w:r>
      <w:proofErr w:type="spellEnd"/>
      <w:r w:rsidRPr="00FD37E0">
        <w:rPr>
          <w:lang w:val="uk-UA"/>
        </w:rPr>
        <w:t xml:space="preserve"> — не основна. </w:t>
      </w:r>
      <w:proofErr w:type="spellStart"/>
      <w:r w:rsidRPr="00FD37E0">
        <w:rPr>
          <w:lang w:val="uk-UA"/>
        </w:rPr>
        <w:t>Paysera</w:t>
      </w:r>
      <w:proofErr w:type="spellEnd"/>
      <w:r w:rsidRPr="00FD37E0">
        <w:rPr>
          <w:lang w:val="uk-UA"/>
        </w:rPr>
        <w:t xml:space="preserve"> — B2B. Рекомендація Еон: </w:t>
      </w:r>
      <w:proofErr w:type="spellStart"/>
      <w:r w:rsidRPr="00FD37E0">
        <w:rPr>
          <w:lang w:val="uk-UA"/>
        </w:rPr>
        <w:t>Payoneer</w:t>
      </w:r>
      <w:proofErr w:type="spellEnd"/>
      <w:r w:rsidRPr="00FD37E0">
        <w:rPr>
          <w:lang w:val="uk-UA"/>
        </w:rPr>
        <w:t xml:space="preserve"> + </w:t>
      </w:r>
      <w:proofErr w:type="spellStart"/>
      <w:r w:rsidRPr="00FD37E0">
        <w:rPr>
          <w:lang w:val="uk-UA"/>
        </w:rPr>
        <w:t>WayForPay</w:t>
      </w:r>
      <w:proofErr w:type="spellEnd"/>
      <w:r w:rsidRPr="00FD37E0">
        <w:rPr>
          <w:lang w:val="uk-UA"/>
        </w:rPr>
        <w:t xml:space="preserve"> — найзручніші для України 2025 року.</w:t>
      </w:r>
    </w:p>
    <w:p w:rsidR="000C5F00" w:rsidRPr="00FD37E0" w:rsidRDefault="009A1D1A">
      <w:pPr>
        <w:pStyle w:val="1"/>
        <w:rPr>
          <w:lang w:val="uk-UA"/>
        </w:rPr>
      </w:pPr>
      <w:r w:rsidRPr="00FD37E0">
        <w:rPr>
          <w:lang w:val="uk-UA"/>
        </w:rPr>
        <w:t xml:space="preserve">14. Резервні копії та </w:t>
      </w:r>
      <w:proofErr w:type="spellStart"/>
      <w:r w:rsidRPr="00FD37E0">
        <w:rPr>
          <w:lang w:val="uk-UA"/>
        </w:rPr>
        <w:t>логування</w:t>
      </w:r>
      <w:proofErr w:type="spellEnd"/>
    </w:p>
    <w:p w:rsidR="000C5F00" w:rsidRPr="00FD37E0" w:rsidRDefault="009A1D1A">
      <w:pPr>
        <w:rPr>
          <w:lang w:val="uk-UA"/>
        </w:rPr>
      </w:pPr>
      <w:r w:rsidRPr="00FD37E0">
        <w:rPr>
          <w:lang w:val="uk-UA"/>
        </w:rPr>
        <w:t>Копії створюються у \</w:t>
      </w:r>
      <w:proofErr w:type="spellStart"/>
      <w:r w:rsidRPr="00FD37E0">
        <w:rPr>
          <w:lang w:val="uk-UA"/>
        </w:rPr>
        <w:t>Session</w:t>
      </w:r>
      <w:proofErr w:type="spellEnd"/>
      <w:r w:rsidRPr="00FD37E0">
        <w:rPr>
          <w:lang w:val="uk-UA"/>
        </w:rPr>
        <w:t>\</w:t>
      </w:r>
      <w:proofErr w:type="spellStart"/>
      <w:r w:rsidRPr="00FD37E0">
        <w:rPr>
          <w:lang w:val="uk-UA"/>
        </w:rPr>
        <w:t>Backup</w:t>
      </w:r>
      <w:proofErr w:type="spellEnd"/>
      <w:r w:rsidRPr="00FD37E0">
        <w:rPr>
          <w:lang w:val="uk-UA"/>
        </w:rPr>
        <w:t>, журнали — у \</w:t>
      </w:r>
      <w:proofErr w:type="spellStart"/>
      <w:r w:rsidRPr="00FD37E0">
        <w:rPr>
          <w:lang w:val="uk-UA"/>
        </w:rPr>
        <w:t>Logs</w:t>
      </w:r>
      <w:proofErr w:type="spellEnd"/>
      <w:r w:rsidRPr="00FD37E0">
        <w:rPr>
          <w:lang w:val="uk-UA"/>
        </w:rPr>
        <w:t>. Рекомендація Еон: використовувати ротацію журналів (</w:t>
      </w:r>
      <w:proofErr w:type="spellStart"/>
      <w:r w:rsidRPr="00FD37E0">
        <w:rPr>
          <w:lang w:val="uk-UA"/>
        </w:rPr>
        <w:t>max</w:t>
      </w:r>
      <w:proofErr w:type="spellEnd"/>
      <w:r w:rsidRPr="00FD37E0">
        <w:rPr>
          <w:lang w:val="uk-UA"/>
        </w:rPr>
        <w:t xml:space="preserve"> 10 файлів) і стискання старих </w:t>
      </w:r>
      <w:proofErr w:type="spellStart"/>
      <w:r w:rsidRPr="00FD37E0">
        <w:rPr>
          <w:lang w:val="uk-UA"/>
        </w:rPr>
        <w:t>log</w:t>
      </w:r>
      <w:proofErr w:type="spellEnd"/>
      <w:r w:rsidRPr="00FD37E0">
        <w:rPr>
          <w:lang w:val="uk-UA"/>
        </w:rPr>
        <w:t xml:space="preserve"> у </w:t>
      </w:r>
      <w:proofErr w:type="spellStart"/>
      <w:r w:rsidRPr="00FD37E0">
        <w:rPr>
          <w:lang w:val="uk-UA"/>
        </w:rPr>
        <w:t>zip</w:t>
      </w:r>
      <w:proofErr w:type="spellEnd"/>
      <w:r w:rsidRPr="00FD37E0">
        <w:rPr>
          <w:lang w:val="uk-UA"/>
        </w:rPr>
        <w:t>.</w:t>
      </w:r>
    </w:p>
    <w:p w:rsidR="000C5F00" w:rsidRPr="00FD37E0" w:rsidRDefault="009A1D1A">
      <w:pPr>
        <w:pStyle w:val="1"/>
        <w:rPr>
          <w:lang w:val="uk-UA"/>
        </w:rPr>
      </w:pPr>
      <w:r w:rsidRPr="00FD37E0">
        <w:rPr>
          <w:lang w:val="uk-UA"/>
        </w:rPr>
        <w:t>15. Додаткові положення</w:t>
      </w:r>
    </w:p>
    <w:p w:rsidR="000C5F00" w:rsidRPr="00FD37E0" w:rsidRDefault="009A1D1A">
      <w:pPr>
        <w:rPr>
          <w:lang w:val="uk-UA"/>
        </w:rPr>
      </w:pPr>
      <w:r w:rsidRPr="00FD37E0">
        <w:rPr>
          <w:lang w:val="uk-UA"/>
        </w:rPr>
        <w:t>Програма не збирає дані користувачів. Усі дані зберігаються локально. Оновлення — вручну або за внесок на підтримку.</w:t>
      </w:r>
    </w:p>
    <w:p w:rsidR="000C5F00" w:rsidRPr="00FD37E0" w:rsidRDefault="009A1D1A">
      <w:pPr>
        <w:pStyle w:val="1"/>
        <w:rPr>
          <w:lang w:val="uk-UA"/>
        </w:rPr>
      </w:pPr>
      <w:r w:rsidRPr="00FD37E0">
        <w:rPr>
          <w:lang w:val="uk-UA"/>
        </w:rPr>
        <w:lastRenderedPageBreak/>
        <w:t>16. Підсумок</w:t>
      </w:r>
    </w:p>
    <w:p w:rsidR="000C5F00" w:rsidRPr="00FD37E0" w:rsidRDefault="009A1D1A">
      <w:pPr>
        <w:rPr>
          <w:lang w:val="uk-UA"/>
        </w:rPr>
      </w:pPr>
      <w:r w:rsidRPr="00FD37E0">
        <w:rPr>
          <w:lang w:val="uk-UA"/>
        </w:rPr>
        <w:t xml:space="preserve">LGE05 — автономна, безпечна, багатомовна система автоматичного </w:t>
      </w:r>
      <w:proofErr w:type="spellStart"/>
      <w:r w:rsidRPr="00FD37E0">
        <w:rPr>
          <w:lang w:val="uk-UA"/>
        </w:rPr>
        <w:t>трейдингу</w:t>
      </w:r>
      <w:proofErr w:type="spellEnd"/>
      <w:r w:rsidRPr="00FD37E0">
        <w:rPr>
          <w:lang w:val="uk-UA"/>
        </w:rPr>
        <w:t>, створена відповідно до сучасних вимог і реалій України.</w:t>
      </w:r>
    </w:p>
    <w:sectPr w:rsidR="000C5F00" w:rsidRPr="00FD37E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C5F00"/>
    <w:rsid w:val="0015074B"/>
    <w:rsid w:val="0029639D"/>
    <w:rsid w:val="002F4380"/>
    <w:rsid w:val="00326F90"/>
    <w:rsid w:val="009A1D1A"/>
    <w:rsid w:val="00AA1D8D"/>
    <w:rsid w:val="00B47730"/>
    <w:rsid w:val="00CB0664"/>
    <w:rsid w:val="00FC693F"/>
    <w:rsid w:val="00FD3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A9F92694-3097-4A8B-AA64-FC76C1A89A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і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і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і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и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и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и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у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Цитата Знак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Насичена цитата Знак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27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37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51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61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12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8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38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42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52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62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13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2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9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43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53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63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4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10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20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30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0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10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20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30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40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50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60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7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11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21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31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41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b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11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21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31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41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51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61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8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22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2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c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1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22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32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42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52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62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a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10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20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30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40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50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60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9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2d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3b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4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54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64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a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2e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3c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5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5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65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b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2f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3d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46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56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6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c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2f0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3e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7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57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67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921E86D-38DA-4D29-8E12-8B95D02D7C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4</Pages>
  <Words>2096</Words>
  <Characters>1195</Characters>
  <Application>Microsoft Office Word</Application>
  <DocSecurity>0</DocSecurity>
  <Lines>9</Lines>
  <Paragraphs>6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3285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Lavruk</cp:lastModifiedBy>
  <cp:revision>4</cp:revision>
  <dcterms:created xsi:type="dcterms:W3CDTF">2013-12-23T23:15:00Z</dcterms:created>
  <dcterms:modified xsi:type="dcterms:W3CDTF">2025-10-30T09:07:00Z</dcterms:modified>
  <cp:category/>
</cp:coreProperties>
</file>